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5AF9F" w14:textId="77777777" w:rsidR="00FE2B9F" w:rsidRDefault="00384C4A">
      <w:pPr>
        <w:jc w:val="center"/>
        <w:rPr>
          <w:b/>
          <w:sz w:val="28"/>
          <w:lang w:val="ru-RU"/>
        </w:rPr>
      </w:pPr>
      <w:r w:rsidRPr="00FE2B9F">
        <w:rPr>
          <w:b/>
          <w:sz w:val="28"/>
          <w:lang w:val="ru-RU"/>
        </w:rPr>
        <w:t>Отчет по лабораторной работе 2</w:t>
      </w:r>
    </w:p>
    <w:p w14:paraId="457F9A99" w14:textId="2FBF604C" w:rsidR="00D9708F" w:rsidRPr="00FE2B9F" w:rsidRDefault="00384C4A" w:rsidP="00FE2B9F">
      <w:pPr>
        <w:jc w:val="center"/>
        <w:rPr>
          <w:lang w:val="ru-RU"/>
        </w:rPr>
      </w:pPr>
      <w:r w:rsidRPr="00FE2B9F">
        <w:rPr>
          <w:b/>
          <w:sz w:val="28"/>
          <w:lang w:val="ru-RU"/>
        </w:rPr>
        <w:t xml:space="preserve">гр. 451001, Хренков </w:t>
      </w:r>
      <w:r w:rsidR="00FE2B9F" w:rsidRPr="00FE2B9F">
        <w:rPr>
          <w:b/>
          <w:sz w:val="28"/>
          <w:lang w:val="ru-RU"/>
        </w:rPr>
        <w:t>Д</w:t>
      </w:r>
      <w:r w:rsidR="00FE2B9F">
        <w:rPr>
          <w:b/>
          <w:sz w:val="28"/>
          <w:lang w:val="ru-RU"/>
        </w:rPr>
        <w:t>аниил</w:t>
      </w:r>
    </w:p>
    <w:p w14:paraId="4B5AA783" w14:textId="21FD4BD5" w:rsidR="00D9708F" w:rsidRPr="00FE2B9F" w:rsidRDefault="00384C4A">
      <w:pPr>
        <w:rPr>
          <w:lang w:val="ru-RU"/>
        </w:rPr>
      </w:pPr>
      <w:r w:rsidRPr="00FE2B9F">
        <w:rPr>
          <w:lang w:val="ru-RU"/>
        </w:rPr>
        <w:t xml:space="preserve">Добавлен класс </w:t>
      </w:r>
      <w:r w:rsidR="00FE2B9F" w:rsidRPr="00FE2B9F">
        <w:rPr>
          <w:lang w:val="ru-RU"/>
        </w:rPr>
        <w:t xml:space="preserve">реестр типов продуктов </w:t>
      </w:r>
      <w:proofErr w:type="spellStart"/>
      <w:r>
        <w:t>ProductFactory</w:t>
      </w:r>
      <w:proofErr w:type="spellEnd"/>
      <w:r w:rsidRPr="00FE2B9F">
        <w:rPr>
          <w:lang w:val="ru-RU"/>
        </w:rPr>
        <w:t xml:space="preserve">. Каждый тип регистрируется по строковому имени (например "Ноутбук", "Смартфон", "Наушники"). Для типа хранится </w:t>
      </w:r>
      <w:r w:rsidRPr="00FE2B9F">
        <w:rPr>
          <w:lang w:val="ru-RU"/>
        </w:rPr>
        <w:t xml:space="preserve">функция-создатель, которая принимает набор параметров в виде </w:t>
      </w:r>
      <w:proofErr w:type="spellStart"/>
      <w:r>
        <w:t>ProductParams</w:t>
      </w:r>
      <w:proofErr w:type="spellEnd"/>
      <w:r w:rsidRPr="00FE2B9F">
        <w:rPr>
          <w:lang w:val="ru-RU"/>
        </w:rPr>
        <w:t xml:space="preserve"> (словарь ключ-значение)</w:t>
      </w:r>
      <w:r w:rsidRPr="00FE2B9F">
        <w:rPr>
          <w:lang w:val="ru-RU"/>
        </w:rPr>
        <w:t xml:space="preserve"> и массив </w:t>
      </w:r>
      <w:proofErr w:type="spellStart"/>
      <w:r>
        <w:t>FieldSpec</w:t>
      </w:r>
      <w:proofErr w:type="spellEnd"/>
      <w:r w:rsidRPr="00FE2B9F">
        <w:rPr>
          <w:lang w:val="ru-RU"/>
        </w:rPr>
        <w:t xml:space="preserve"> </w:t>
      </w:r>
      <w:r w:rsidR="00611F34">
        <w:rPr>
          <w:lang w:val="ru-RU"/>
        </w:rPr>
        <w:t>с</w:t>
      </w:r>
      <w:r w:rsidRPr="00FE2B9F">
        <w:rPr>
          <w:lang w:val="ru-RU"/>
        </w:rPr>
        <w:t xml:space="preserve"> описание</w:t>
      </w:r>
      <w:r w:rsidR="00611F34">
        <w:rPr>
          <w:lang w:val="ru-RU"/>
        </w:rPr>
        <w:t>м</w:t>
      </w:r>
      <w:r w:rsidRPr="00FE2B9F">
        <w:rPr>
          <w:lang w:val="ru-RU"/>
        </w:rPr>
        <w:t xml:space="preserve"> дополнительных полей для ввода (тип поля: </w:t>
      </w:r>
      <w:r>
        <w:t>String</w:t>
      </w:r>
      <w:r w:rsidRPr="00FE2B9F">
        <w:rPr>
          <w:lang w:val="ru-RU"/>
        </w:rPr>
        <w:t xml:space="preserve">, </w:t>
      </w:r>
      <w:r>
        <w:t>Int</w:t>
      </w:r>
      <w:r w:rsidRPr="00FE2B9F">
        <w:rPr>
          <w:lang w:val="ru-RU"/>
        </w:rPr>
        <w:t xml:space="preserve">, </w:t>
      </w:r>
      <w:r>
        <w:t>Double</w:t>
      </w:r>
      <w:r w:rsidRPr="00FE2B9F">
        <w:rPr>
          <w:lang w:val="ru-RU"/>
        </w:rPr>
        <w:t xml:space="preserve">, </w:t>
      </w:r>
      <w:r>
        <w:t>Bool</w:t>
      </w:r>
      <w:r w:rsidRPr="00FE2B9F">
        <w:rPr>
          <w:lang w:val="ru-RU"/>
        </w:rPr>
        <w:t>; подписи).</w:t>
      </w:r>
    </w:p>
    <w:p w14:paraId="6FD934D0" w14:textId="77777777" w:rsidR="00D9708F" w:rsidRPr="00FE2B9F" w:rsidRDefault="00384C4A">
      <w:pPr>
        <w:rPr>
          <w:lang w:val="ru-RU"/>
        </w:rPr>
      </w:pPr>
      <w:r w:rsidRPr="00FE2B9F">
        <w:rPr>
          <w:lang w:val="ru-RU"/>
        </w:rPr>
        <w:t xml:space="preserve">Параметры передаются в фабрику как </w:t>
      </w:r>
      <w:proofErr w:type="spellStart"/>
      <w:r>
        <w:t>ProductParam</w:t>
      </w:r>
      <w:r>
        <w:t>s</w:t>
      </w:r>
      <w:proofErr w:type="spellEnd"/>
      <w:r w:rsidRPr="00FE2B9F">
        <w:rPr>
          <w:lang w:val="ru-RU"/>
        </w:rPr>
        <w:t xml:space="preserve">: обязательно </w:t>
      </w:r>
      <w:r>
        <w:t>name</w:t>
      </w:r>
      <w:r w:rsidRPr="00FE2B9F">
        <w:rPr>
          <w:lang w:val="ru-RU"/>
        </w:rPr>
        <w:t xml:space="preserve">, </w:t>
      </w:r>
      <w:r>
        <w:t>price</w:t>
      </w:r>
      <w:r w:rsidRPr="00FE2B9F">
        <w:rPr>
          <w:lang w:val="ru-RU"/>
        </w:rPr>
        <w:t xml:space="preserve">, </w:t>
      </w:r>
      <w:r>
        <w:t>manufacturer</w:t>
      </w:r>
      <w:r w:rsidRPr="00FE2B9F">
        <w:rPr>
          <w:lang w:val="ru-RU"/>
        </w:rPr>
        <w:t xml:space="preserve">, </w:t>
      </w:r>
      <w:r>
        <w:t>country</w:t>
      </w:r>
      <w:r w:rsidRPr="00FE2B9F">
        <w:rPr>
          <w:lang w:val="ru-RU"/>
        </w:rPr>
        <w:t xml:space="preserve">, остальные ключи задаются в </w:t>
      </w:r>
      <w:proofErr w:type="spellStart"/>
      <w:r>
        <w:t>FieldSpec</w:t>
      </w:r>
      <w:r w:rsidRPr="00FE2B9F">
        <w:rPr>
          <w:lang w:val="ru-RU"/>
        </w:rPr>
        <w:t xml:space="preserve"> (</w:t>
      </w:r>
      <w:r>
        <w:t>warranty</w:t>
      </w:r>
      <w:r w:rsidRPr="00FE2B9F">
        <w:rPr>
          <w:lang w:val="ru-RU"/>
        </w:rPr>
        <w:t>,</w:t>
      </w:r>
      <w:proofErr w:type="spellEnd"/>
      <w:r w:rsidRPr="00FE2B9F">
        <w:rPr>
          <w:lang w:val="ru-RU"/>
        </w:rPr>
        <w:t xml:space="preserve"> </w:t>
      </w:r>
      <w:r>
        <w:t>ram</w:t>
      </w:r>
      <w:r w:rsidRPr="00FE2B9F">
        <w:rPr>
          <w:lang w:val="ru-RU"/>
        </w:rPr>
        <w:t xml:space="preserve">, </w:t>
      </w:r>
      <w:r>
        <w:t>storage</w:t>
      </w:r>
      <w:r w:rsidRPr="00FE2B9F">
        <w:rPr>
          <w:lang w:val="ru-RU"/>
        </w:rPr>
        <w:t xml:space="preserve"> и т.д.).</w:t>
      </w:r>
    </w:p>
    <w:p w14:paraId="7ACC02CD" w14:textId="3D62EE39" w:rsidR="00D9708F" w:rsidRPr="00FE2B9F" w:rsidRDefault="00384C4A">
      <w:pPr>
        <w:rPr>
          <w:lang w:val="ru-RU"/>
        </w:rPr>
      </w:pPr>
      <w:r w:rsidRPr="00FE2B9F">
        <w:rPr>
          <w:lang w:val="ru-RU"/>
        </w:rPr>
        <w:t xml:space="preserve">В файлах </w:t>
      </w:r>
      <w:r>
        <w:t>Laptop</w:t>
      </w:r>
      <w:r w:rsidRPr="00FE2B9F">
        <w:rPr>
          <w:lang w:val="ru-RU"/>
        </w:rPr>
        <w:t>.</w:t>
      </w:r>
      <w:r>
        <w:t>cs</w:t>
      </w:r>
      <w:r w:rsidRPr="00FE2B9F">
        <w:rPr>
          <w:lang w:val="ru-RU"/>
        </w:rPr>
        <w:t xml:space="preserve">, </w:t>
      </w:r>
      <w:r>
        <w:t>Smartphone</w:t>
      </w:r>
      <w:r w:rsidRPr="00FE2B9F">
        <w:rPr>
          <w:lang w:val="ru-RU"/>
        </w:rPr>
        <w:t>.</w:t>
      </w:r>
      <w:r>
        <w:t>cs</w:t>
      </w:r>
      <w:r w:rsidRPr="00FE2B9F">
        <w:rPr>
          <w:lang w:val="ru-RU"/>
        </w:rPr>
        <w:t xml:space="preserve">, </w:t>
      </w:r>
      <w:r>
        <w:t>Headphones</w:t>
      </w:r>
      <w:r w:rsidRPr="00FE2B9F">
        <w:rPr>
          <w:lang w:val="ru-RU"/>
        </w:rPr>
        <w:t>.</w:t>
      </w:r>
      <w:r>
        <w:t>cs</w:t>
      </w:r>
      <w:r w:rsidRPr="00FE2B9F">
        <w:rPr>
          <w:lang w:val="ru-RU"/>
        </w:rPr>
        <w:t xml:space="preserve"> добавлена </w:t>
      </w:r>
      <w:proofErr w:type="spellStart"/>
      <w:r w:rsidRPr="00FE2B9F">
        <w:rPr>
          <w:lang w:val="ru-RU"/>
        </w:rPr>
        <w:t>саморегистрация</w:t>
      </w:r>
      <w:proofErr w:type="spellEnd"/>
      <w:r w:rsidRPr="00FE2B9F">
        <w:rPr>
          <w:lang w:val="ru-RU"/>
        </w:rPr>
        <w:t>: при загрузке программы через атрибут [</w:t>
      </w:r>
      <w:proofErr w:type="spellStart"/>
      <w:r>
        <w:t>ModuleInitializer</w:t>
      </w:r>
      <w:proofErr w:type="spellEnd"/>
      <w:r w:rsidRPr="00FE2B9F">
        <w:rPr>
          <w:lang w:val="ru-RU"/>
        </w:rPr>
        <w:t>] вы</w:t>
      </w:r>
      <w:r w:rsidRPr="00FE2B9F">
        <w:rPr>
          <w:lang w:val="ru-RU"/>
        </w:rPr>
        <w:t xml:space="preserve">зывается </w:t>
      </w:r>
      <w:proofErr w:type="spellStart"/>
      <w:r>
        <w:t>RegisterType</w:t>
      </w:r>
      <w:proofErr w:type="spellEnd"/>
      <w:r w:rsidRPr="00FE2B9F">
        <w:rPr>
          <w:lang w:val="ru-RU"/>
        </w:rPr>
        <w:t xml:space="preserve"> с именем типа, лямбдой</w:t>
      </w:r>
      <w:r w:rsidRPr="00FE2B9F">
        <w:rPr>
          <w:lang w:val="ru-RU"/>
        </w:rPr>
        <w:t xml:space="preserve"> и массивом </w:t>
      </w:r>
      <w:proofErr w:type="spellStart"/>
      <w:r>
        <w:t>FieldSpec</w:t>
      </w:r>
      <w:proofErr w:type="spellEnd"/>
      <w:r w:rsidRPr="00FE2B9F">
        <w:rPr>
          <w:lang w:val="ru-RU"/>
        </w:rPr>
        <w:t xml:space="preserve">. Так новый класс можно добавить, не меняя </w:t>
      </w:r>
      <w:r>
        <w:t>Program</w:t>
      </w:r>
      <w:r w:rsidRPr="00FE2B9F">
        <w:rPr>
          <w:lang w:val="ru-RU"/>
        </w:rPr>
        <w:t>.</w:t>
      </w:r>
      <w:r>
        <w:t>cs</w:t>
      </w:r>
      <w:r w:rsidRPr="00FE2B9F">
        <w:rPr>
          <w:lang w:val="ru-RU"/>
        </w:rPr>
        <w:t xml:space="preserve"> и саму фабрику</w:t>
      </w:r>
      <w:r w:rsidR="00FE2B9F">
        <w:rPr>
          <w:lang w:val="ru-RU"/>
        </w:rPr>
        <w:t>.</w:t>
      </w:r>
    </w:p>
    <w:p w14:paraId="7F945A65" w14:textId="1759D7DA" w:rsidR="00D9708F" w:rsidRPr="00FE2B9F" w:rsidRDefault="00384C4A">
      <w:pPr>
        <w:rPr>
          <w:lang w:val="ru-RU"/>
        </w:rPr>
      </w:pPr>
      <w:proofErr w:type="spellStart"/>
      <w:r>
        <w:t>Program.cs</w:t>
      </w:r>
      <w:proofErr w:type="spellEnd"/>
      <w:r>
        <w:t xml:space="preserve">: </w:t>
      </w:r>
      <w:proofErr w:type="spellStart"/>
      <w:r>
        <w:t>AddProduct</w:t>
      </w:r>
      <w:proofErr w:type="spellEnd"/>
      <w:r>
        <w:t xml:space="preserve"> и </w:t>
      </w:r>
      <w:proofErr w:type="spellStart"/>
      <w:r>
        <w:t>ShowByType</w:t>
      </w:r>
      <w:proofErr w:type="spellEnd"/>
      <w:r>
        <w:t xml:space="preserve"> </w:t>
      </w:r>
      <w:proofErr w:type="spellStart"/>
      <w:r>
        <w:t>используют</w:t>
      </w:r>
      <w:proofErr w:type="spellEnd"/>
      <w:r>
        <w:t xml:space="preserve"> </w:t>
      </w:r>
      <w:proofErr w:type="gramStart"/>
      <w:r>
        <w:t>factory.</w:t>
      </w:r>
      <w:r>
        <w:t>AvailableTypes</w:t>
      </w:r>
      <w:proofErr w:type="gramEnd"/>
      <w:r>
        <w:t xml:space="preserve">(), factory.FieldsFor(type) и factory.Create(typeName, params). </w:t>
      </w:r>
      <w:proofErr w:type="spellStart"/>
      <w:r>
        <w:t>ShowCategories</w:t>
      </w:r>
      <w:proofErr w:type="spellEnd"/>
      <w:r w:rsidRPr="00FE2B9F">
        <w:rPr>
          <w:lang w:val="ru-RU"/>
        </w:rPr>
        <w:t xml:space="preserve"> использ</w:t>
      </w:r>
      <w:r w:rsidRPr="00FE2B9F">
        <w:rPr>
          <w:lang w:val="ru-RU"/>
        </w:rPr>
        <w:t xml:space="preserve">ует рефлексию для автоматического обнаружения всех классов-наследников </w:t>
      </w:r>
      <w:r>
        <w:t>Product</w:t>
      </w:r>
      <w:r w:rsidRPr="00FE2B9F">
        <w:rPr>
          <w:lang w:val="ru-RU"/>
        </w:rPr>
        <w:t>.</w:t>
      </w:r>
    </w:p>
    <w:p w14:paraId="795CD27E" w14:textId="77777777" w:rsidR="00D9708F" w:rsidRPr="00FE2B9F" w:rsidRDefault="00384C4A">
      <w:pPr>
        <w:rPr>
          <w:lang w:val="ru-RU"/>
        </w:rPr>
      </w:pPr>
      <w:r w:rsidRPr="00FE2B9F">
        <w:rPr>
          <w:b/>
          <w:lang w:val="ru-RU"/>
        </w:rPr>
        <w:t>Как работает:</w:t>
      </w:r>
    </w:p>
    <w:p w14:paraId="79042B13" w14:textId="3C52779A" w:rsidR="00D9708F" w:rsidRPr="00FE2B9F" w:rsidRDefault="00384C4A">
      <w:pPr>
        <w:rPr>
          <w:lang w:val="ru-RU"/>
        </w:rPr>
      </w:pPr>
      <w:r w:rsidRPr="00FE2B9F">
        <w:rPr>
          <w:lang w:val="ru-RU"/>
        </w:rPr>
        <w:t>1) При старте программы срабатывают все [</w:t>
      </w:r>
      <w:proofErr w:type="spellStart"/>
      <w:r>
        <w:t>ModuleInitializer</w:t>
      </w:r>
      <w:proofErr w:type="spellEnd"/>
      <w:r w:rsidRPr="00FE2B9F">
        <w:rPr>
          <w:lang w:val="ru-RU"/>
        </w:rPr>
        <w:t xml:space="preserve">]-методы </w:t>
      </w:r>
      <w:r w:rsidR="00FE2B9F">
        <w:rPr>
          <w:lang w:val="ru-RU"/>
        </w:rPr>
        <w:t xml:space="preserve">и </w:t>
      </w:r>
      <w:r w:rsidRPr="00FE2B9F">
        <w:rPr>
          <w:lang w:val="ru-RU"/>
        </w:rPr>
        <w:t>каждый тип регистрируется в _</w:t>
      </w:r>
      <w:r>
        <w:t>types</w:t>
      </w:r>
      <w:r w:rsidRPr="00FE2B9F">
        <w:rPr>
          <w:lang w:val="ru-RU"/>
        </w:rPr>
        <w:t xml:space="preserve"> (</w:t>
      </w:r>
      <w:r>
        <w:t>Dictionary</w:t>
      </w:r>
      <w:r w:rsidRPr="00FE2B9F">
        <w:rPr>
          <w:lang w:val="ru-RU"/>
        </w:rPr>
        <w:t>: имя типа -&gt; создатель + поля).</w:t>
      </w:r>
    </w:p>
    <w:p w14:paraId="2FF5691F" w14:textId="77777777" w:rsidR="00D9708F" w:rsidRPr="004663B9" w:rsidRDefault="00384C4A">
      <w:pPr>
        <w:rPr>
          <w:lang w:val="ru-RU"/>
        </w:rPr>
      </w:pPr>
      <w:r w:rsidRPr="00FE2B9F">
        <w:rPr>
          <w:lang w:val="ru-RU"/>
        </w:rPr>
        <w:t xml:space="preserve">2) </w:t>
      </w:r>
      <w:proofErr w:type="spellStart"/>
      <w:proofErr w:type="gramStart"/>
      <w:r>
        <w:t>AvailableTy</w:t>
      </w:r>
      <w:r>
        <w:t>pes</w:t>
      </w:r>
      <w:proofErr w:type="spellEnd"/>
      <w:r w:rsidRPr="00FE2B9F">
        <w:rPr>
          <w:lang w:val="ru-RU"/>
        </w:rPr>
        <w:t>(</w:t>
      </w:r>
      <w:proofErr w:type="gramEnd"/>
      <w:r w:rsidRPr="00FE2B9F">
        <w:rPr>
          <w:lang w:val="ru-RU"/>
        </w:rPr>
        <w:t>) отдает список зарегистрированных имен для динамического построения меню.</w:t>
      </w:r>
    </w:p>
    <w:p w14:paraId="74CE8F6B" w14:textId="77777777" w:rsidR="00D9708F" w:rsidRPr="00FE2B9F" w:rsidRDefault="00384C4A">
      <w:pPr>
        <w:rPr>
          <w:lang w:val="ru-RU"/>
        </w:rPr>
      </w:pPr>
      <w:r w:rsidRPr="00FE2B9F">
        <w:rPr>
          <w:lang w:val="ru-RU"/>
        </w:rPr>
        <w:t xml:space="preserve">3) </w:t>
      </w:r>
      <w:proofErr w:type="spellStart"/>
      <w:r>
        <w:t>FieldsFor</w:t>
      </w:r>
      <w:proofErr w:type="spellEnd"/>
      <w:r w:rsidRPr="00FE2B9F">
        <w:rPr>
          <w:lang w:val="ru-RU"/>
        </w:rPr>
        <w:t>(</w:t>
      </w:r>
      <w:r>
        <w:t>type</w:t>
      </w:r>
      <w:r w:rsidRPr="00FE2B9F">
        <w:rPr>
          <w:lang w:val="ru-RU"/>
        </w:rPr>
        <w:t xml:space="preserve">) отдает массив дополнительных полей; </w:t>
      </w:r>
      <w:r>
        <w:t>Program</w:t>
      </w:r>
      <w:r w:rsidRPr="00FE2B9F">
        <w:rPr>
          <w:lang w:val="ru-RU"/>
        </w:rPr>
        <w:t>.</w:t>
      </w:r>
      <w:r>
        <w:t>cs</w:t>
      </w:r>
      <w:r w:rsidRPr="00FE2B9F">
        <w:rPr>
          <w:lang w:val="ru-RU"/>
        </w:rPr>
        <w:t xml:space="preserve"> спрашивает их у пользователя и кладет в </w:t>
      </w:r>
      <w:proofErr w:type="spellStart"/>
      <w:r>
        <w:t>ProductParams</w:t>
      </w:r>
      <w:proofErr w:type="spellEnd"/>
      <w:r w:rsidRPr="00FE2B9F">
        <w:rPr>
          <w:lang w:val="ru-RU"/>
        </w:rPr>
        <w:t>.</w:t>
      </w:r>
    </w:p>
    <w:p w14:paraId="28B66D9E" w14:textId="6CBA832F" w:rsidR="00D9708F" w:rsidRPr="00FE2B9F" w:rsidRDefault="00384C4A">
      <w:pPr>
        <w:rPr>
          <w:lang w:val="ru-RU"/>
        </w:rPr>
      </w:pPr>
      <w:r w:rsidRPr="00FE2B9F">
        <w:rPr>
          <w:lang w:val="ru-RU"/>
        </w:rPr>
        <w:t xml:space="preserve">4) </w:t>
      </w:r>
      <w:proofErr w:type="gramStart"/>
      <w:r>
        <w:t>Create</w:t>
      </w:r>
      <w:r w:rsidRPr="00FE2B9F">
        <w:rPr>
          <w:lang w:val="ru-RU"/>
        </w:rPr>
        <w:t>(</w:t>
      </w:r>
      <w:proofErr w:type="gramEnd"/>
      <w:r>
        <w:t>type</w:t>
      </w:r>
      <w:r w:rsidRPr="00FE2B9F">
        <w:rPr>
          <w:lang w:val="ru-RU"/>
        </w:rPr>
        <w:t xml:space="preserve">, </w:t>
      </w:r>
      <w:r>
        <w:t>params</w:t>
      </w:r>
      <w:r w:rsidRPr="00FE2B9F">
        <w:rPr>
          <w:lang w:val="ru-RU"/>
        </w:rPr>
        <w:t xml:space="preserve">) находит создателя и возвращает </w:t>
      </w:r>
      <w:r>
        <w:t>P</w:t>
      </w:r>
      <w:r>
        <w:t>roduct</w:t>
      </w:r>
      <w:r w:rsidRPr="00FE2B9F">
        <w:rPr>
          <w:lang w:val="ru-RU"/>
        </w:rPr>
        <w:t>.</w:t>
      </w:r>
    </w:p>
    <w:p w14:paraId="799807E2" w14:textId="77777777" w:rsidR="00D9708F" w:rsidRDefault="00384C4A">
      <w:proofErr w:type="spellStart"/>
      <w:r>
        <w:rPr>
          <w:b/>
        </w:rPr>
        <w:t>Файл</w:t>
      </w:r>
      <w:proofErr w:type="spellEnd"/>
      <w:r>
        <w:rPr>
          <w:b/>
        </w:rPr>
        <w:t xml:space="preserve"> Factories/</w:t>
      </w:r>
      <w:proofErr w:type="spellStart"/>
      <w:r>
        <w:rPr>
          <w:b/>
        </w:rPr>
        <w:t>FieldSpec.cs</w:t>
      </w:r>
      <w:proofErr w:type="spellEnd"/>
      <w:r>
        <w:rPr>
          <w:b/>
        </w:rPr>
        <w:t>:</w:t>
      </w:r>
    </w:p>
    <w:p w14:paraId="5D317760" w14:textId="4A479CBB" w:rsidR="00D9708F" w:rsidRDefault="00384C4A">
      <w:r>
        <w:rPr>
          <w:rFonts w:ascii="Consolas" w:hAnsi="Consolas"/>
          <w:sz w:val="20"/>
        </w:rPr>
        <w:t xml:space="preserve">public enum FieldType </w:t>
      </w:r>
      <w:proofErr w:type="gramStart"/>
      <w:r>
        <w:rPr>
          <w:rFonts w:ascii="Consolas" w:hAnsi="Consolas"/>
          <w:sz w:val="20"/>
        </w:rPr>
        <w:t>{ String</w:t>
      </w:r>
      <w:proofErr w:type="gramEnd"/>
      <w:r>
        <w:rPr>
          <w:rFonts w:ascii="Consolas" w:hAnsi="Consolas"/>
          <w:sz w:val="20"/>
        </w:rPr>
        <w:t>, Int, Double, Bool }</w:t>
      </w:r>
      <w:r>
        <w:rPr>
          <w:rFonts w:ascii="Consolas" w:hAnsi="Consolas"/>
          <w:sz w:val="20"/>
        </w:rPr>
        <w:br/>
        <w:t xml:space="preserve">public record FieldSpec(string Key, string Label, </w:t>
      </w:r>
      <w:proofErr w:type="spellStart"/>
      <w:r>
        <w:rPr>
          <w:rFonts w:ascii="Consolas" w:hAnsi="Consolas"/>
          <w:sz w:val="20"/>
        </w:rPr>
        <w:t>FieldType</w:t>
      </w:r>
      <w:proofErr w:type="spellEnd"/>
      <w:r>
        <w:rPr>
          <w:rFonts w:ascii="Consolas" w:hAnsi="Consolas"/>
          <w:sz w:val="20"/>
        </w:rPr>
        <w:t xml:space="preserve"> Type);</w:t>
      </w:r>
    </w:p>
    <w:p w14:paraId="4DBD92C3" w14:textId="77777777" w:rsidR="00D9708F" w:rsidRDefault="00384C4A">
      <w:r>
        <w:rPr>
          <w:b/>
        </w:rPr>
        <w:t>Файл Factories/ProductParams.cs:</w:t>
      </w:r>
    </w:p>
    <w:p w14:paraId="26CDF917" w14:textId="3854991C" w:rsidR="00D9708F" w:rsidRDefault="00384C4A">
      <w:r>
        <w:rPr>
          <w:rFonts w:ascii="Consolas" w:hAnsi="Consolas"/>
          <w:sz w:val="20"/>
        </w:rPr>
        <w:lastRenderedPageBreak/>
        <w:t>public class ProductParams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private readonly Dictionary&lt;stri</w:t>
      </w:r>
      <w:r>
        <w:rPr>
          <w:rFonts w:ascii="Consolas" w:hAnsi="Consolas"/>
          <w:sz w:val="20"/>
        </w:rPr>
        <w:t xml:space="preserve">ng, object&gt; _data = </w:t>
      </w:r>
      <w:proofErr w:type="gramStart"/>
      <w:r>
        <w:rPr>
          <w:rFonts w:ascii="Consolas" w:hAnsi="Consolas"/>
          <w:sz w:val="20"/>
        </w:rPr>
        <w:t>new(</w:t>
      </w:r>
      <w:proofErr w:type="gramEnd"/>
      <w:r>
        <w:rPr>
          <w:rFonts w:ascii="Consolas" w:hAnsi="Consolas"/>
          <w:sz w:val="20"/>
        </w:rPr>
        <w:t>);</w:t>
      </w:r>
      <w:r>
        <w:rPr>
          <w:rFonts w:ascii="Consolas" w:hAnsi="Consolas"/>
          <w:sz w:val="20"/>
        </w:rPr>
        <w:br/>
        <w:t xml:space="preserve">    public void Set(string key, object value) =&gt; _data[key] = value;</w:t>
      </w:r>
      <w:r>
        <w:rPr>
          <w:rFonts w:ascii="Consolas" w:hAnsi="Consolas"/>
          <w:sz w:val="20"/>
        </w:rPr>
        <w:br/>
        <w:t xml:space="preserve">    public T Get&lt;T&gt;(string key) =&gt; (T)Convert.ChangeType(_data[key], typeof(T));</w:t>
      </w:r>
      <w:r>
        <w:rPr>
          <w:rFonts w:ascii="Consolas" w:hAnsi="Consolas"/>
          <w:sz w:val="20"/>
        </w:rPr>
        <w:br/>
        <w:t>}</w:t>
      </w:r>
    </w:p>
    <w:p w14:paraId="46D9A386" w14:textId="77777777" w:rsidR="00D9708F" w:rsidRDefault="00384C4A">
      <w:r>
        <w:rPr>
          <w:b/>
        </w:rPr>
        <w:t>Файл Factories/ProductFactory.cs:</w:t>
      </w:r>
    </w:p>
    <w:p w14:paraId="43D15A6E" w14:textId="2082A595" w:rsidR="00D9708F" w:rsidRDefault="00384C4A">
      <w:r>
        <w:rPr>
          <w:rFonts w:ascii="Consolas" w:hAnsi="Consolas"/>
          <w:sz w:val="20"/>
        </w:rPr>
        <w:t>public class ProductFactory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public s</w:t>
      </w:r>
      <w:r>
        <w:rPr>
          <w:rFonts w:ascii="Consolas" w:hAnsi="Consolas"/>
          <w:sz w:val="20"/>
        </w:rPr>
        <w:t>tatic ProductFactory Instance { get; } = new();</w:t>
      </w:r>
      <w:r>
        <w:rPr>
          <w:rFonts w:ascii="Consolas" w:hAnsi="Consolas"/>
          <w:sz w:val="20"/>
        </w:rPr>
        <w:br/>
        <w:t xml:space="preserve">    private readonly Dictionary&lt;string, TypeEntry&gt; _types = new();</w:t>
      </w:r>
      <w:r>
        <w:rPr>
          <w:rFonts w:ascii="Consolas" w:hAnsi="Consolas"/>
          <w:sz w:val="20"/>
        </w:rPr>
        <w:br/>
        <w:t xml:space="preserve">    private record TypeEntry(Func&lt;ProductParams, Product&gt; Creator, FieldSpec[] Fields);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 xml:space="preserve">    public bool RegisterType(string typeName, Func&lt;P</w:t>
      </w:r>
      <w:r>
        <w:rPr>
          <w:rFonts w:ascii="Consolas" w:hAnsi="Consolas"/>
          <w:sz w:val="20"/>
        </w:rPr>
        <w:t>roductParams, Product&gt; creator, FieldSpec[] fields)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return _types.TryAdd(typeName, new TypeEntry(creator, fields));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 xml:space="preserve">    public List&lt;string&gt; AvailableTypes() =&gt; _types.Keys.ToList();</w:t>
      </w:r>
      <w:r>
        <w:rPr>
          <w:rFonts w:ascii="Consolas" w:hAnsi="Consolas"/>
          <w:sz w:val="20"/>
        </w:rPr>
        <w:br/>
        <w:t xml:space="preserve">    public FieldSpec[] FieldsFor(string typeName) =&gt; _</w:t>
      </w:r>
      <w:r>
        <w:rPr>
          <w:rFonts w:ascii="Consolas" w:hAnsi="Consolas"/>
          <w:sz w:val="20"/>
        </w:rPr>
        <w:t>types[typeName].Fields;</w:t>
      </w:r>
      <w:r>
        <w:rPr>
          <w:rFonts w:ascii="Consolas" w:hAnsi="Consolas"/>
          <w:sz w:val="20"/>
        </w:rPr>
        <w:br/>
        <w:t xml:space="preserve">    public Product Create(string typeName, ProductParams p) =&gt; _types[typeName].Creator(p);</w:t>
      </w:r>
      <w:r>
        <w:rPr>
          <w:rFonts w:ascii="Consolas" w:hAnsi="Consolas"/>
          <w:sz w:val="20"/>
        </w:rPr>
        <w:br/>
        <w:t>}</w:t>
      </w:r>
    </w:p>
    <w:p w14:paraId="51870148" w14:textId="339383F6" w:rsidR="00D9708F" w:rsidRPr="00FE2B9F" w:rsidRDefault="00384C4A">
      <w:pPr>
        <w:rPr>
          <w:lang w:val="ru-RU"/>
        </w:rPr>
      </w:pPr>
      <w:r w:rsidRPr="00FE2B9F">
        <w:rPr>
          <w:b/>
          <w:lang w:val="ru-RU"/>
        </w:rPr>
        <w:t xml:space="preserve">Пример </w:t>
      </w:r>
      <w:proofErr w:type="spellStart"/>
      <w:r w:rsidRPr="00FE2B9F">
        <w:rPr>
          <w:b/>
          <w:lang w:val="ru-RU"/>
        </w:rPr>
        <w:t>саморегистрации</w:t>
      </w:r>
      <w:proofErr w:type="spellEnd"/>
      <w:r w:rsidRPr="00FE2B9F">
        <w:rPr>
          <w:b/>
          <w:lang w:val="ru-RU"/>
        </w:rPr>
        <w:t xml:space="preserve"> (</w:t>
      </w:r>
      <w:r>
        <w:rPr>
          <w:b/>
        </w:rPr>
        <w:t>Laptop</w:t>
      </w:r>
      <w:r w:rsidRPr="00FE2B9F">
        <w:rPr>
          <w:b/>
          <w:lang w:val="ru-RU"/>
        </w:rPr>
        <w:t>.</w:t>
      </w:r>
      <w:r>
        <w:rPr>
          <w:b/>
        </w:rPr>
        <w:t>cs</w:t>
      </w:r>
      <w:r w:rsidRPr="00FE2B9F">
        <w:rPr>
          <w:b/>
          <w:lang w:val="ru-RU"/>
        </w:rPr>
        <w:t xml:space="preserve">, </w:t>
      </w:r>
      <w:r w:rsidRPr="00FE2B9F">
        <w:rPr>
          <w:b/>
          <w:lang w:val="ru-RU"/>
        </w:rPr>
        <w:t>добавлен в конец файла):</w:t>
      </w:r>
    </w:p>
    <w:p w14:paraId="62A10957" w14:textId="4F1719DF" w:rsidR="00D9708F" w:rsidRDefault="00384C4A">
      <w:r>
        <w:rPr>
          <w:rFonts w:ascii="Consolas" w:hAnsi="Consolas"/>
          <w:sz w:val="20"/>
        </w:rPr>
        <w:t xml:space="preserve">internal static class </w:t>
      </w:r>
      <w:proofErr w:type="spellStart"/>
      <w:r>
        <w:rPr>
          <w:rFonts w:ascii="Consolas" w:hAnsi="Consolas"/>
          <w:sz w:val="20"/>
        </w:rPr>
        <w:t>LaptopRegistration</w:t>
      </w:r>
      <w:proofErr w:type="spellEnd"/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[ModuleInitializer]</w:t>
      </w:r>
      <w:r>
        <w:rPr>
          <w:rFonts w:ascii="Consolas" w:hAnsi="Consolas"/>
          <w:sz w:val="20"/>
        </w:rPr>
        <w:br/>
        <w:t xml:space="preserve">    public static void Register()</w:t>
      </w:r>
      <w:r>
        <w:rPr>
          <w:rFonts w:ascii="Consolas" w:hAnsi="Consolas"/>
          <w:sz w:val="20"/>
        </w:rPr>
        <w:br/>
        <w:t xml:space="preserve">    {</w:t>
      </w:r>
      <w:r>
        <w:rPr>
          <w:rFonts w:ascii="Consolas" w:hAnsi="Consolas"/>
          <w:sz w:val="20"/>
        </w:rPr>
        <w:br/>
        <w:t xml:space="preserve">        ProductFactory.Instance.RegisterType("Ноутбук",</w:t>
      </w:r>
      <w:r>
        <w:rPr>
          <w:rFonts w:ascii="Consolas" w:hAnsi="Consolas"/>
          <w:sz w:val="20"/>
        </w:rPr>
        <w:br/>
        <w:t xml:space="preserve">            p =&gt; new Laptop(</w:t>
      </w:r>
      <w:r>
        <w:rPr>
          <w:rFonts w:ascii="Consolas" w:hAnsi="Consolas"/>
          <w:sz w:val="20"/>
        </w:rPr>
        <w:br/>
        <w:t xml:space="preserve">                p.Get&lt;string&gt;("name"), p.Get&lt;decimal&gt;("price"),</w:t>
      </w:r>
      <w:r>
        <w:rPr>
          <w:rFonts w:ascii="Consolas" w:hAnsi="Consolas"/>
          <w:sz w:val="20"/>
        </w:rPr>
        <w:br/>
        <w:t xml:space="preserve">                new Manufacturer(p.Get&lt;string&gt;("manufacturer"), p.</w:t>
      </w:r>
      <w:r>
        <w:rPr>
          <w:rFonts w:ascii="Consolas" w:hAnsi="Consolas"/>
          <w:sz w:val="20"/>
        </w:rPr>
        <w:t>Get&lt;string&gt;("country")),</w:t>
      </w:r>
      <w:r>
        <w:rPr>
          <w:rFonts w:ascii="Consolas" w:hAnsi="Consolas"/>
          <w:sz w:val="20"/>
        </w:rPr>
        <w:br/>
        <w:t xml:space="preserve">                p.Get&lt;int&gt;("warranty"), p.Get&lt;double&gt;("power"),</w:t>
      </w:r>
      <w:r>
        <w:rPr>
          <w:rFonts w:ascii="Consolas" w:hAnsi="Consolas"/>
          <w:sz w:val="20"/>
        </w:rPr>
        <w:br/>
        <w:t xml:space="preserve">                p.Get&lt;int&gt;("ram"), p.Get&lt;double&gt;("screen"),</w:t>
      </w:r>
      <w:r>
        <w:rPr>
          <w:rFonts w:ascii="Consolas" w:hAnsi="Consolas"/>
          <w:sz w:val="20"/>
        </w:rPr>
        <w:br/>
        <w:t xml:space="preserve">                p.Get&lt;bool&gt;("touch")),</w:t>
      </w:r>
      <w:r>
        <w:rPr>
          <w:rFonts w:ascii="Consolas" w:hAnsi="Consolas"/>
          <w:sz w:val="20"/>
        </w:rPr>
        <w:br/>
        <w:t xml:space="preserve">            [</w:t>
      </w:r>
      <w:r>
        <w:rPr>
          <w:rFonts w:ascii="Consolas" w:hAnsi="Consolas"/>
          <w:sz w:val="20"/>
        </w:rPr>
        <w:br/>
        <w:t xml:space="preserve">                new("warranty", "Гарантия (мес.)", Fie</w:t>
      </w:r>
      <w:r>
        <w:rPr>
          <w:rFonts w:ascii="Consolas" w:hAnsi="Consolas"/>
          <w:sz w:val="20"/>
        </w:rPr>
        <w:t>ldType.Int),</w:t>
      </w:r>
      <w:r>
        <w:rPr>
          <w:rFonts w:ascii="Consolas" w:hAnsi="Consolas"/>
          <w:sz w:val="20"/>
        </w:rPr>
        <w:br/>
        <w:t xml:space="preserve">                new("power", "Мощность (W)", FieldType.Double),</w:t>
      </w:r>
      <w:r>
        <w:rPr>
          <w:rFonts w:ascii="Consolas" w:hAnsi="Consolas"/>
          <w:sz w:val="20"/>
        </w:rPr>
        <w:br/>
        <w:t xml:space="preserve">                new("ram", "ОЗУ (GB)", FieldType.Int),</w:t>
      </w:r>
      <w:r>
        <w:rPr>
          <w:rFonts w:ascii="Consolas" w:hAnsi="Consolas"/>
          <w:sz w:val="20"/>
        </w:rPr>
        <w:br/>
        <w:t xml:space="preserve">                new("screen", "Диагональ экрана (дюймы)", FieldType.Double),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lastRenderedPageBreak/>
        <w:t xml:space="preserve">                new("touch", "Сенсорный экран",</w:t>
      </w:r>
      <w:r>
        <w:rPr>
          <w:rFonts w:ascii="Consolas" w:hAnsi="Consolas"/>
          <w:sz w:val="20"/>
        </w:rPr>
        <w:t xml:space="preserve"> FieldType.Bool),</w:t>
      </w:r>
      <w:r>
        <w:rPr>
          <w:rFonts w:ascii="Consolas" w:hAnsi="Consolas"/>
          <w:sz w:val="20"/>
        </w:rPr>
        <w:br/>
        <w:t xml:space="preserve">            ]);</w:t>
      </w:r>
      <w:r>
        <w:rPr>
          <w:rFonts w:ascii="Consolas" w:hAnsi="Consolas"/>
          <w:sz w:val="20"/>
        </w:rPr>
        <w:br/>
        <w:t xml:space="preserve">    }</w:t>
      </w:r>
      <w:r>
        <w:rPr>
          <w:rFonts w:ascii="Consolas" w:hAnsi="Consolas"/>
          <w:sz w:val="20"/>
        </w:rPr>
        <w:br/>
        <w:t>}</w:t>
      </w:r>
    </w:p>
    <w:p w14:paraId="56F048F6" w14:textId="59E7FAF6" w:rsidR="00D9708F" w:rsidRDefault="00384C4A">
      <w:proofErr w:type="spellStart"/>
      <w:r>
        <w:rPr>
          <w:b/>
        </w:rPr>
        <w:t>Program.cs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AddProduct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через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фабрику</w:t>
      </w:r>
      <w:proofErr w:type="spellEnd"/>
      <w:r>
        <w:rPr>
          <w:b/>
        </w:rPr>
        <w:t>:</w:t>
      </w:r>
    </w:p>
    <w:p w14:paraId="40ADFCEE" w14:textId="44486A8F" w:rsidR="00D9708F" w:rsidRDefault="00384C4A">
      <w:r>
        <w:rPr>
          <w:rFonts w:ascii="Consolas" w:hAnsi="Consolas"/>
          <w:sz w:val="20"/>
        </w:rPr>
        <w:t>var types = ProductFactory.Instance.AvailableTypes();</w:t>
      </w:r>
      <w:r>
        <w:rPr>
          <w:rFonts w:ascii="Consolas" w:hAnsi="Consolas"/>
          <w:sz w:val="20"/>
        </w:rPr>
        <w:br/>
        <w:t>for (int i = 0; i &lt; types.Count; i++)</w:t>
      </w:r>
      <w:r>
        <w:rPr>
          <w:rFonts w:ascii="Consolas" w:hAnsi="Consolas"/>
          <w:sz w:val="20"/>
        </w:rPr>
        <w:br/>
        <w:t xml:space="preserve">    Console.WriteLine($"  {i + 1}. {types[i]}");</w:t>
      </w:r>
      <w:r>
        <w:rPr>
          <w:rFonts w:ascii="Consolas" w:hAnsi="Consolas"/>
          <w:sz w:val="20"/>
        </w:rPr>
        <w:br/>
        <w:t>// ...</w:t>
      </w:r>
      <w:r>
        <w:rPr>
          <w:rFonts w:ascii="Consolas" w:hAnsi="Consolas"/>
          <w:sz w:val="20"/>
        </w:rPr>
        <w:br/>
        <w:t xml:space="preserve">var p = new </w:t>
      </w:r>
      <w:proofErr w:type="gramStart"/>
      <w:r>
        <w:rPr>
          <w:rFonts w:ascii="Consolas" w:hAnsi="Consolas"/>
          <w:sz w:val="20"/>
        </w:rPr>
        <w:t>Prod</w:t>
      </w:r>
      <w:r>
        <w:rPr>
          <w:rFonts w:ascii="Consolas" w:hAnsi="Consolas"/>
          <w:sz w:val="20"/>
        </w:rPr>
        <w:t>uctParams(</w:t>
      </w:r>
      <w:proofErr w:type="gramEnd"/>
      <w:r>
        <w:rPr>
          <w:rFonts w:ascii="Consolas" w:hAnsi="Consolas"/>
          <w:sz w:val="20"/>
        </w:rPr>
        <w:t>);</w:t>
      </w:r>
      <w:r>
        <w:rPr>
          <w:rFonts w:ascii="Consolas" w:hAnsi="Consolas"/>
          <w:sz w:val="20"/>
        </w:rPr>
        <w:br/>
        <w:t>p.Set("name", name);</w:t>
      </w:r>
      <w:r>
        <w:rPr>
          <w:rFonts w:ascii="Consolas" w:hAnsi="Consolas"/>
          <w:sz w:val="20"/>
        </w:rPr>
        <w:br/>
        <w:t>p.Set("price", price);</w:t>
      </w:r>
      <w:r>
        <w:rPr>
          <w:rFonts w:ascii="Consolas" w:hAnsi="Consolas"/>
          <w:sz w:val="20"/>
        </w:rPr>
        <w:br/>
        <w:t>p.Set("manufacturer", mfName);</w:t>
      </w:r>
      <w:r>
        <w:rPr>
          <w:rFonts w:ascii="Consolas" w:hAnsi="Consolas"/>
          <w:sz w:val="20"/>
        </w:rPr>
        <w:br/>
        <w:t>p.Set("country", mfCountry);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br/>
        <w:t>foreach (var field in ProductFactory.Instance.FieldsFor(typeName))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// ввод значения по field.Type и field.Label</w:t>
      </w:r>
      <w:r>
        <w:rPr>
          <w:rFonts w:ascii="Consolas" w:hAnsi="Consolas"/>
          <w:sz w:val="20"/>
        </w:rPr>
        <w:br/>
        <w:t xml:space="preserve">    p.Set(field.Key,</w:t>
      </w:r>
      <w:r>
        <w:rPr>
          <w:rFonts w:ascii="Consolas" w:hAnsi="Consolas"/>
          <w:sz w:val="20"/>
        </w:rPr>
        <w:t xml:space="preserve"> value);</w:t>
      </w:r>
      <w:r>
        <w:rPr>
          <w:rFonts w:ascii="Consolas" w:hAnsi="Consolas"/>
          <w:sz w:val="20"/>
        </w:rPr>
        <w:br/>
        <w:t>}</w:t>
      </w:r>
      <w:r>
        <w:rPr>
          <w:rFonts w:ascii="Consolas" w:hAnsi="Consolas"/>
          <w:sz w:val="20"/>
        </w:rPr>
        <w:br/>
      </w:r>
      <w:proofErr w:type="spellStart"/>
      <w:r>
        <w:rPr>
          <w:rFonts w:ascii="Consolas" w:hAnsi="Consolas"/>
          <w:sz w:val="20"/>
        </w:rPr>
        <w:t>catalog.Add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ProductFactory.Instance.Create</w:t>
      </w:r>
      <w:proofErr w:type="spellEnd"/>
      <w:r>
        <w:rPr>
          <w:rFonts w:ascii="Consolas" w:hAnsi="Consolas"/>
          <w:sz w:val="20"/>
        </w:rPr>
        <w:t>(</w:t>
      </w:r>
      <w:proofErr w:type="spellStart"/>
      <w:r>
        <w:rPr>
          <w:rFonts w:ascii="Consolas" w:hAnsi="Consolas"/>
          <w:sz w:val="20"/>
        </w:rPr>
        <w:t>typeName</w:t>
      </w:r>
      <w:proofErr w:type="spellEnd"/>
      <w:r>
        <w:rPr>
          <w:rFonts w:ascii="Consolas" w:hAnsi="Consolas"/>
          <w:sz w:val="20"/>
        </w:rPr>
        <w:t>, p));</w:t>
      </w:r>
    </w:p>
    <w:p w14:paraId="6DCD0DD3" w14:textId="09142AF4" w:rsidR="00D9708F" w:rsidRDefault="00384C4A">
      <w:r>
        <w:rPr>
          <w:b/>
        </w:rPr>
        <w:t xml:space="preserve">Program.cs: ShowByType </w:t>
      </w:r>
      <w:proofErr w:type="spellStart"/>
      <w:r>
        <w:rPr>
          <w:b/>
        </w:rPr>
        <w:t>через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фабрику</w:t>
      </w:r>
      <w:proofErr w:type="spellEnd"/>
      <w:r>
        <w:rPr>
          <w:b/>
        </w:rPr>
        <w:t xml:space="preserve"> и </w:t>
      </w:r>
      <w:proofErr w:type="spellStart"/>
      <w:r>
        <w:rPr>
          <w:b/>
        </w:rPr>
        <w:t>рефлексию</w:t>
      </w:r>
      <w:proofErr w:type="spellEnd"/>
      <w:r>
        <w:rPr>
          <w:b/>
        </w:rPr>
        <w:t>:</w:t>
      </w:r>
    </w:p>
    <w:p w14:paraId="643E8C03" w14:textId="292CD507" w:rsidR="00D9708F" w:rsidRDefault="00384C4A">
      <w:r>
        <w:rPr>
          <w:rFonts w:ascii="Consolas" w:hAnsi="Consolas"/>
          <w:sz w:val="20"/>
        </w:rPr>
        <w:t>var types = ProductFactory.Instance.AvailableTypes();</w:t>
      </w:r>
      <w:r>
        <w:rPr>
          <w:rFonts w:ascii="Consolas" w:hAnsi="Consolas"/>
          <w:sz w:val="20"/>
        </w:rPr>
        <w:br/>
        <w:t>// динамическое меню из зарегистрированных типов</w:t>
      </w:r>
      <w:r>
        <w:rPr>
          <w:rFonts w:ascii="Consolas" w:hAnsi="Consolas"/>
          <w:sz w:val="20"/>
        </w:rPr>
        <w:br/>
        <w:t xml:space="preserve">string </w:t>
      </w:r>
      <w:r>
        <w:rPr>
          <w:rFonts w:ascii="Consolas" w:hAnsi="Consolas"/>
          <w:sz w:val="20"/>
        </w:rPr>
        <w:t>selectedCategory = types[choice - 1];</w:t>
      </w:r>
      <w:r>
        <w:rPr>
          <w:rFonts w:ascii="Consolas" w:hAnsi="Consolas"/>
          <w:sz w:val="20"/>
        </w:rPr>
        <w:br/>
        <w:t>var productType = Assembly.GetExecutingAssembly().GetTypes()</w:t>
      </w:r>
      <w:r>
        <w:rPr>
          <w:rFonts w:ascii="Consolas" w:hAnsi="Consolas"/>
          <w:sz w:val="20"/>
        </w:rPr>
        <w:br/>
        <w:t xml:space="preserve">    .FirstOrDefault(t =&gt; t.GetCustomAttribute&lt;ProductCategoryAttribute&gt;()?.Category == selectedCategory</w:t>
      </w:r>
      <w:r>
        <w:rPr>
          <w:rFonts w:ascii="Consolas" w:hAnsi="Consolas"/>
          <w:sz w:val="20"/>
        </w:rPr>
        <w:br/>
        <w:t xml:space="preserve">                      &amp;</w:t>
      </w:r>
      <w:proofErr w:type="gramStart"/>
      <w:r>
        <w:rPr>
          <w:rFonts w:ascii="Consolas" w:hAnsi="Consolas"/>
          <w:sz w:val="20"/>
        </w:rPr>
        <w:t>&amp; !t</w:t>
      </w:r>
      <w:proofErr w:type="gramEnd"/>
      <w:r>
        <w:rPr>
          <w:rFonts w:ascii="Consolas" w:hAnsi="Consolas"/>
          <w:sz w:val="20"/>
        </w:rPr>
        <w:t>.IsAbstract);</w:t>
      </w:r>
      <w:r>
        <w:rPr>
          <w:rFonts w:ascii="Consolas" w:hAnsi="Consolas"/>
          <w:sz w:val="20"/>
        </w:rPr>
        <w:br/>
        <w:t>var filtered</w:t>
      </w:r>
      <w:r>
        <w:rPr>
          <w:rFonts w:ascii="Consolas" w:hAnsi="Consolas"/>
          <w:sz w:val="20"/>
        </w:rPr>
        <w:t xml:space="preserve"> = </w:t>
      </w:r>
      <w:proofErr w:type="spellStart"/>
      <w:r>
        <w:rPr>
          <w:rFonts w:ascii="Consolas" w:hAnsi="Consolas"/>
          <w:sz w:val="20"/>
        </w:rPr>
        <w:t>catalog.GetAll</w:t>
      </w:r>
      <w:proofErr w:type="spellEnd"/>
      <w:r>
        <w:rPr>
          <w:rFonts w:ascii="Consolas" w:hAnsi="Consolas"/>
          <w:sz w:val="20"/>
        </w:rPr>
        <w:t xml:space="preserve">().Where(p =&gt; </w:t>
      </w:r>
      <w:proofErr w:type="spellStart"/>
      <w:r>
        <w:rPr>
          <w:rFonts w:ascii="Consolas" w:hAnsi="Consolas"/>
          <w:sz w:val="20"/>
        </w:rPr>
        <w:t>productType.IsInstanceOfType</w:t>
      </w:r>
      <w:proofErr w:type="spellEnd"/>
      <w:r>
        <w:rPr>
          <w:rFonts w:ascii="Consolas" w:hAnsi="Consolas"/>
          <w:sz w:val="20"/>
        </w:rPr>
        <w:t>(p)).</w:t>
      </w:r>
      <w:proofErr w:type="spellStart"/>
      <w:r>
        <w:rPr>
          <w:rFonts w:ascii="Consolas" w:hAnsi="Consolas"/>
          <w:sz w:val="20"/>
        </w:rPr>
        <w:t>ToList</w:t>
      </w:r>
      <w:proofErr w:type="spellEnd"/>
      <w:r>
        <w:rPr>
          <w:rFonts w:ascii="Consolas" w:hAnsi="Consolas"/>
          <w:sz w:val="20"/>
        </w:rPr>
        <w:t>();</w:t>
      </w:r>
    </w:p>
    <w:p w14:paraId="4E8E3E5C" w14:textId="7234C1C8" w:rsidR="00D9708F" w:rsidRDefault="00384C4A">
      <w:proofErr w:type="spellStart"/>
      <w:r>
        <w:rPr>
          <w:b/>
        </w:rPr>
        <w:t>Program.cs</w:t>
      </w:r>
      <w:proofErr w:type="spellEnd"/>
      <w:r>
        <w:rPr>
          <w:b/>
        </w:rPr>
        <w:t xml:space="preserve">: </w:t>
      </w:r>
      <w:proofErr w:type="spellStart"/>
      <w:r>
        <w:rPr>
          <w:b/>
        </w:rPr>
        <w:t>ShowCategories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через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рефлексию</w:t>
      </w:r>
      <w:proofErr w:type="spellEnd"/>
      <w:r>
        <w:rPr>
          <w:b/>
        </w:rPr>
        <w:t>:</w:t>
      </w:r>
    </w:p>
    <w:p w14:paraId="41FB1F25" w14:textId="77777777" w:rsidR="00D9708F" w:rsidRDefault="00384C4A">
      <w:r>
        <w:rPr>
          <w:rFonts w:ascii="Consolas" w:hAnsi="Consolas"/>
          <w:sz w:val="20"/>
        </w:rPr>
        <w:t>var types = Assembly.GetExecutingAssembly().GetTypes()</w:t>
      </w:r>
      <w:r>
        <w:rPr>
          <w:rFonts w:ascii="Consolas" w:hAnsi="Consolas"/>
          <w:sz w:val="20"/>
        </w:rPr>
        <w:br/>
        <w:t xml:space="preserve">    .Where(t =&gt; typeof(Product).IsAssignableFrom(t) &amp;&amp; t != typeof(Prod</w:t>
      </w:r>
      <w:r>
        <w:rPr>
          <w:rFonts w:ascii="Consolas" w:hAnsi="Consolas"/>
          <w:sz w:val="20"/>
        </w:rPr>
        <w:t>uct));</w:t>
      </w:r>
      <w:r>
        <w:rPr>
          <w:rFonts w:ascii="Consolas" w:hAnsi="Consolas"/>
          <w:sz w:val="20"/>
        </w:rPr>
        <w:br/>
        <w:t>foreach (var type in types)</w:t>
      </w:r>
      <w:r>
        <w:rPr>
          <w:rFonts w:ascii="Consolas" w:hAnsi="Consolas"/>
          <w:sz w:val="20"/>
        </w:rPr>
        <w:br/>
        <w:t>{</w:t>
      </w:r>
      <w:r>
        <w:rPr>
          <w:rFonts w:ascii="Consolas" w:hAnsi="Consolas"/>
          <w:sz w:val="20"/>
        </w:rPr>
        <w:br/>
        <w:t xml:space="preserve">    var attr = type.GetCustomAttribute&lt;ProductCategoryAttribute&gt;();</w:t>
      </w:r>
      <w:r>
        <w:rPr>
          <w:rFonts w:ascii="Consolas" w:hAnsi="Consolas"/>
          <w:sz w:val="20"/>
        </w:rPr>
        <w:br/>
        <w:t xml:space="preserve">    Console.WriteLine($"  Класс: {type.Name,-20} Категория: {attr?.Category ?? \"[атрибут не задан]\"}");</w:t>
      </w:r>
      <w:r>
        <w:rPr>
          <w:rFonts w:ascii="Consolas" w:hAnsi="Consolas"/>
          <w:sz w:val="20"/>
        </w:rPr>
        <w:br/>
        <w:t>}</w:t>
      </w:r>
    </w:p>
    <w:sectPr w:rsidR="00D97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C4A"/>
    <w:rsid w:val="00460076"/>
    <w:rsid w:val="004663B9"/>
    <w:rsid w:val="00611F34"/>
    <w:rsid w:val="00AA1D8D"/>
    <w:rsid w:val="00B47730"/>
    <w:rsid w:val="00CB0664"/>
    <w:rsid w:val="00D9708F"/>
    <w:rsid w:val="00FC693F"/>
    <w:rsid w:val="00FE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259923E"/>
  <w14:defaultImageDpi w14:val="300"/>
  <w15:docId w15:val="{91003FBF-B0CF-CB47-A49D-B542E131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747</Words>
  <Characters>4264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4</cp:revision>
  <dcterms:created xsi:type="dcterms:W3CDTF">2013-12-23T23:15:00Z</dcterms:created>
  <dcterms:modified xsi:type="dcterms:W3CDTF">2026-04-16T07:23:00Z</dcterms:modified>
  <cp:category/>
</cp:coreProperties>
</file>