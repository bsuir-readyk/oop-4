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D5AF9F" w14:textId="77777777" w:rsidR="00FE2B9F" w:rsidRDefault="00384C4A">
      <w:pPr>
        <w:jc w:val="center"/>
        <w:rPr>
          <w:b/>
          <w:sz w:val="28"/>
          <w:lang w:val="ru-RU"/>
        </w:rPr>
      </w:pPr>
      <w:r w:rsidRPr="00FE2B9F">
        <w:rPr>
          <w:b/>
          <w:sz w:val="28"/>
          <w:lang w:val="ru-RU"/>
        </w:rPr>
        <w:t>Отчет по лабораторной работе 2</w:t>
      </w:r>
    </w:p>
    <w:p w14:paraId="457F9A99" w14:textId="2D16914B" w:rsidR="00D9708F" w:rsidRPr="00FE2B9F" w:rsidRDefault="00384C4A" w:rsidP="00FE2B9F">
      <w:pPr>
        <w:jc w:val="center"/>
        <w:rPr>
          <w:lang w:val="ru-RU"/>
        </w:rPr>
      </w:pPr>
      <w:r w:rsidRPr="00FE2B9F">
        <w:rPr>
          <w:b/>
          <w:sz w:val="28"/>
          <w:lang w:val="ru-RU"/>
        </w:rPr>
        <w:t xml:space="preserve">гр. 451001, </w:t>
      </w:r>
      <w:r w:rsidR="00733144">
        <w:rPr>
          <w:b/>
          <w:sz w:val="28"/>
          <w:lang w:val="ru-RU"/>
        </w:rPr>
        <w:t>Пузик Владислав</w:t>
      </w:r>
    </w:p>
    <w:p w14:paraId="162D89C1" w14:textId="77777777" w:rsidR="00733144" w:rsidRPr="00733144" w:rsidRDefault="00733144" w:rsidP="00733144">
      <w:pPr>
        <w:pStyle w:val="BodyText"/>
        <w:rPr>
          <w:lang w:val="ru-RU"/>
        </w:rPr>
      </w:pPr>
      <w:r w:rsidRPr="00733144">
        <w:rPr>
          <w:lang w:val="ru-RU"/>
        </w:rPr>
        <w:t xml:space="preserve">Реализована иерархия транспортных средств: абстрактный </w:t>
      </w:r>
      <w:r>
        <w:rPr>
          <w:rStyle w:val="VerbatimChar"/>
        </w:rPr>
        <w:t>Vehicle</w:t>
      </w:r>
      <w:r w:rsidRPr="00733144">
        <w:rPr>
          <w:lang w:val="ru-RU"/>
        </w:rPr>
        <w:t xml:space="preserve">, промежуточные </w:t>
      </w:r>
      <w:r>
        <w:rPr>
          <w:rStyle w:val="VerbatimChar"/>
        </w:rPr>
        <w:t>LandVehicle</w:t>
      </w:r>
      <w:r w:rsidRPr="00733144">
        <w:rPr>
          <w:lang w:val="ru-RU"/>
        </w:rPr>
        <w:t xml:space="preserve"> и </w:t>
      </w:r>
      <w:r>
        <w:rPr>
          <w:rStyle w:val="VerbatimChar"/>
        </w:rPr>
        <w:t>WaterVehicle</w:t>
      </w:r>
      <w:r w:rsidRPr="00733144">
        <w:rPr>
          <w:lang w:val="ru-RU"/>
        </w:rPr>
        <w:t xml:space="preserve">, конкретные классы </w:t>
      </w:r>
      <w:r>
        <w:rPr>
          <w:rStyle w:val="VerbatimChar"/>
        </w:rPr>
        <w:t>Car</w:t>
      </w:r>
      <w:r w:rsidRPr="00733144">
        <w:rPr>
          <w:lang w:val="ru-RU"/>
        </w:rPr>
        <w:t xml:space="preserve">, </w:t>
      </w:r>
      <w:r>
        <w:rPr>
          <w:rStyle w:val="VerbatimChar"/>
        </w:rPr>
        <w:t>Truck</w:t>
      </w:r>
      <w:r w:rsidRPr="00733144">
        <w:rPr>
          <w:lang w:val="ru-RU"/>
        </w:rPr>
        <w:t xml:space="preserve">, </w:t>
      </w:r>
      <w:r>
        <w:rPr>
          <w:rStyle w:val="VerbatimChar"/>
        </w:rPr>
        <w:t>Boat</w:t>
      </w:r>
      <w:r w:rsidRPr="00733144">
        <w:rPr>
          <w:lang w:val="ru-RU"/>
        </w:rPr>
        <w:t xml:space="preserve">, </w:t>
      </w:r>
      <w:r>
        <w:rPr>
          <w:rStyle w:val="VerbatimChar"/>
        </w:rPr>
        <w:t>Submarine</w:t>
      </w:r>
      <w:r w:rsidRPr="00733144">
        <w:rPr>
          <w:lang w:val="ru-RU"/>
        </w:rPr>
        <w:t xml:space="preserve">. Дополнительно: </w:t>
      </w:r>
      <w:r>
        <w:rPr>
          <w:rStyle w:val="VerbatimChar"/>
        </w:rPr>
        <w:t>Engine</w:t>
      </w:r>
      <w:r w:rsidRPr="00733144">
        <w:rPr>
          <w:lang w:val="ru-RU"/>
        </w:rPr>
        <w:t xml:space="preserve"> (композиция внутри </w:t>
      </w:r>
      <w:r>
        <w:rPr>
          <w:rStyle w:val="VerbatimChar"/>
        </w:rPr>
        <w:t>Vehicle</w:t>
      </w:r>
      <w:r w:rsidRPr="00733144">
        <w:rPr>
          <w:lang w:val="ru-RU"/>
        </w:rPr>
        <w:t xml:space="preserve">), </w:t>
      </w:r>
      <w:r>
        <w:rPr>
          <w:rStyle w:val="VerbatimChar"/>
        </w:rPr>
        <w:t>Driver</w:t>
      </w:r>
      <w:r w:rsidRPr="00733144">
        <w:rPr>
          <w:lang w:val="ru-RU"/>
        </w:rPr>
        <w:t xml:space="preserve"> (агрегация по указателю), </w:t>
      </w:r>
      <w:r>
        <w:rPr>
          <w:rStyle w:val="VerbatimChar"/>
        </w:rPr>
        <w:t>Fleet</w:t>
      </w:r>
      <w:r w:rsidRPr="00733144">
        <w:rPr>
          <w:lang w:val="ru-RU"/>
        </w:rPr>
        <w:t xml:space="preserve"> — коллекция </w:t>
      </w:r>
      <w:r>
        <w:rPr>
          <w:rStyle w:val="VerbatimChar"/>
        </w:rPr>
        <w:t>std</w:t>
      </w:r>
      <w:r w:rsidRPr="00733144">
        <w:rPr>
          <w:rStyle w:val="VerbatimChar"/>
          <w:lang w:val="ru-RU"/>
        </w:rPr>
        <w:t>::</w:t>
      </w:r>
      <w:r>
        <w:rPr>
          <w:rStyle w:val="VerbatimChar"/>
        </w:rPr>
        <w:t>vector</w:t>
      </w:r>
      <w:r w:rsidRPr="00733144">
        <w:rPr>
          <w:rStyle w:val="VerbatimChar"/>
          <w:lang w:val="ru-RU"/>
        </w:rPr>
        <w:t>&lt;</w:t>
      </w:r>
      <w:r>
        <w:rPr>
          <w:rStyle w:val="VerbatimChar"/>
        </w:rPr>
        <w:t>std</w:t>
      </w:r>
      <w:r w:rsidRPr="00733144">
        <w:rPr>
          <w:rStyle w:val="VerbatimChar"/>
          <w:lang w:val="ru-RU"/>
        </w:rPr>
        <w:t>::</w:t>
      </w:r>
      <w:r>
        <w:rPr>
          <w:rStyle w:val="VerbatimChar"/>
        </w:rPr>
        <w:t>unique</w:t>
      </w:r>
      <w:r w:rsidRPr="00733144">
        <w:rPr>
          <w:rStyle w:val="VerbatimChar"/>
          <w:lang w:val="ru-RU"/>
        </w:rPr>
        <w:t>_</w:t>
      </w:r>
      <w:r>
        <w:rPr>
          <w:rStyle w:val="VerbatimChar"/>
        </w:rPr>
        <w:t>ptr</w:t>
      </w:r>
      <w:r w:rsidRPr="00733144">
        <w:rPr>
          <w:rStyle w:val="VerbatimChar"/>
          <w:lang w:val="ru-RU"/>
        </w:rPr>
        <w:t>&lt;</w:t>
      </w:r>
      <w:r>
        <w:rPr>
          <w:rStyle w:val="VerbatimChar"/>
        </w:rPr>
        <w:t>Vehicle</w:t>
      </w:r>
      <w:r w:rsidRPr="00733144">
        <w:rPr>
          <w:rStyle w:val="VerbatimChar"/>
          <w:lang w:val="ru-RU"/>
        </w:rPr>
        <w:t>&gt;&gt;</w:t>
      </w:r>
      <w:r w:rsidRPr="00733144">
        <w:rPr>
          <w:lang w:val="ru-RU"/>
        </w:rPr>
        <w:t xml:space="preserve"> с </w:t>
      </w:r>
      <w:r>
        <w:rPr>
          <w:rStyle w:val="VerbatimChar"/>
        </w:rPr>
        <w:t>operator</w:t>
      </w:r>
      <w:r w:rsidRPr="00733144">
        <w:rPr>
          <w:rStyle w:val="VerbatimChar"/>
          <w:lang w:val="ru-RU"/>
        </w:rPr>
        <w:t>[]</w:t>
      </w:r>
      <w:r w:rsidRPr="00733144">
        <w:rPr>
          <w:lang w:val="ru-RU"/>
        </w:rPr>
        <w:t xml:space="preserve">, полиморфными </w:t>
      </w:r>
      <w:r>
        <w:rPr>
          <w:rStyle w:val="VerbatimChar"/>
        </w:rPr>
        <w:t>GetAllInfo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 xml:space="preserve"> и </w:t>
      </w:r>
      <w:r>
        <w:rPr>
          <w:rStyle w:val="VerbatimChar"/>
        </w:rPr>
        <w:t>MoveAll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>.</w:t>
      </w:r>
    </w:p>
    <w:p w14:paraId="6C0A7CCA" w14:textId="77777777" w:rsidR="00733144" w:rsidRPr="00733144" w:rsidRDefault="00733144" w:rsidP="00733144">
      <w:pPr>
        <w:pStyle w:val="BodyText"/>
        <w:rPr>
          <w:lang w:val="ru-RU"/>
        </w:rPr>
      </w:pPr>
      <w:r w:rsidRPr="00733144">
        <w:rPr>
          <w:lang w:val="ru-RU"/>
        </w:rPr>
        <w:t xml:space="preserve">Паттерн </w:t>
      </w:r>
      <w:r>
        <w:rPr>
          <w:b/>
          <w:bCs/>
        </w:rPr>
        <w:t>Factory</w:t>
      </w:r>
      <w:r w:rsidRPr="00733144">
        <w:rPr>
          <w:b/>
          <w:bCs/>
          <w:lang w:val="ru-RU"/>
        </w:rPr>
        <w:t xml:space="preserve"> </w:t>
      </w:r>
      <w:r>
        <w:rPr>
          <w:b/>
          <w:bCs/>
        </w:rPr>
        <w:t>Method</w:t>
      </w:r>
      <w:r w:rsidRPr="00733144">
        <w:rPr>
          <w:lang w:val="ru-RU"/>
        </w:rPr>
        <w:t xml:space="preserve">: абстрактный класс </w:t>
      </w:r>
      <w:r>
        <w:rPr>
          <w:rStyle w:val="VerbatimChar"/>
        </w:rPr>
        <w:t>VehicleFactory</w:t>
      </w:r>
      <w:r w:rsidRPr="00733144">
        <w:rPr>
          <w:lang w:val="ru-RU"/>
        </w:rPr>
        <w:t xml:space="preserve"> объявляет </w:t>
      </w:r>
      <w:r>
        <w:rPr>
          <w:rStyle w:val="VerbatimChar"/>
        </w:rPr>
        <w:t>Create</w:t>
      </w:r>
      <w:r w:rsidRPr="00733144">
        <w:rPr>
          <w:rStyle w:val="VerbatimChar"/>
          <w:lang w:val="ru-RU"/>
        </w:rPr>
        <w:t>(</w:t>
      </w:r>
      <w:r>
        <w:rPr>
          <w:rStyle w:val="VerbatimChar"/>
        </w:rPr>
        <w:t>const</w:t>
      </w:r>
      <w:r w:rsidRPr="00733144">
        <w:rPr>
          <w:rStyle w:val="VerbatimChar"/>
          <w:lang w:val="ru-RU"/>
        </w:rPr>
        <w:t xml:space="preserve"> </w:t>
      </w:r>
      <w:r>
        <w:rPr>
          <w:rStyle w:val="VerbatimChar"/>
        </w:rPr>
        <w:t>std</w:t>
      </w:r>
      <w:r w:rsidRPr="00733144">
        <w:rPr>
          <w:rStyle w:val="VerbatimChar"/>
          <w:lang w:val="ru-RU"/>
        </w:rPr>
        <w:t>::</w:t>
      </w:r>
      <w:r>
        <w:rPr>
          <w:rStyle w:val="VerbatimChar"/>
        </w:rPr>
        <w:t>string</w:t>
      </w:r>
      <w:r w:rsidRPr="00733144">
        <w:rPr>
          <w:rStyle w:val="VerbatimChar"/>
          <w:lang w:val="ru-RU"/>
        </w:rPr>
        <w:t xml:space="preserve">&amp; </w:t>
      </w:r>
      <w:r>
        <w:rPr>
          <w:rStyle w:val="VerbatimChar"/>
        </w:rPr>
        <w:t>name</w:t>
      </w:r>
      <w:r w:rsidRPr="00733144">
        <w:rPr>
          <w:rStyle w:val="VerbatimChar"/>
          <w:lang w:val="ru-RU"/>
        </w:rPr>
        <w:t>)</w:t>
      </w:r>
      <w:r w:rsidRPr="00733144">
        <w:rPr>
          <w:lang w:val="ru-RU"/>
        </w:rPr>
        <w:t xml:space="preserve"> и </w:t>
      </w:r>
      <w:r>
        <w:rPr>
          <w:rStyle w:val="VerbatimChar"/>
        </w:rPr>
        <w:t>GetFactoryName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>; для каждого вида ТС есть конкретная фабрика (</w:t>
      </w:r>
      <w:r>
        <w:rPr>
          <w:rStyle w:val="VerbatimChar"/>
        </w:rPr>
        <w:t>CarFactory</w:t>
      </w:r>
      <w:r w:rsidRPr="00733144">
        <w:rPr>
          <w:lang w:val="ru-RU"/>
        </w:rPr>
        <w:t xml:space="preserve">, </w:t>
      </w:r>
      <w:r>
        <w:rPr>
          <w:rStyle w:val="VerbatimChar"/>
        </w:rPr>
        <w:t>TruckFactory</w:t>
      </w:r>
      <w:r w:rsidRPr="00733144">
        <w:rPr>
          <w:lang w:val="ru-RU"/>
        </w:rPr>
        <w:t xml:space="preserve">, </w:t>
      </w:r>
      <w:r>
        <w:rPr>
          <w:rStyle w:val="VerbatimChar"/>
        </w:rPr>
        <w:t>BoatFactory</w:t>
      </w:r>
      <w:r w:rsidRPr="00733144">
        <w:rPr>
          <w:lang w:val="ru-RU"/>
        </w:rPr>
        <w:t xml:space="preserve">, </w:t>
      </w:r>
      <w:r>
        <w:rPr>
          <w:rStyle w:val="VerbatimChar"/>
        </w:rPr>
        <w:t>SubmarineFactory</w:t>
      </w:r>
      <w:r w:rsidRPr="00733144">
        <w:rPr>
          <w:lang w:val="ru-RU"/>
        </w:rPr>
        <w:t xml:space="preserve">). Тип выбирается перечислением </w:t>
      </w:r>
      <w:r>
        <w:rPr>
          <w:rStyle w:val="VerbatimChar"/>
        </w:rPr>
        <w:t>VehicleType</w:t>
      </w:r>
      <w:r w:rsidRPr="00733144">
        <w:rPr>
          <w:lang w:val="ru-RU"/>
        </w:rPr>
        <w:t xml:space="preserve">; функция </w:t>
      </w:r>
      <w:r>
        <w:rPr>
          <w:rStyle w:val="VerbatimChar"/>
        </w:rPr>
        <w:t>GetFactory</w:t>
      </w:r>
      <w:r w:rsidRPr="00733144">
        <w:rPr>
          <w:rStyle w:val="VerbatimChar"/>
          <w:lang w:val="ru-RU"/>
        </w:rPr>
        <w:t>(</w:t>
      </w:r>
      <w:r>
        <w:rPr>
          <w:rStyle w:val="VerbatimChar"/>
        </w:rPr>
        <w:t>VehicleType</w:t>
      </w:r>
      <w:r w:rsidRPr="00733144">
        <w:rPr>
          <w:rStyle w:val="VerbatimChar"/>
          <w:lang w:val="ru-RU"/>
        </w:rPr>
        <w:t>)</w:t>
      </w:r>
      <w:r w:rsidRPr="00733144">
        <w:rPr>
          <w:lang w:val="ru-RU"/>
        </w:rPr>
        <w:t xml:space="preserve"> возвращает </w:t>
      </w:r>
      <w:r>
        <w:rPr>
          <w:rStyle w:val="VerbatimChar"/>
        </w:rPr>
        <w:t>std</w:t>
      </w:r>
      <w:r w:rsidRPr="00733144">
        <w:rPr>
          <w:rStyle w:val="VerbatimChar"/>
          <w:lang w:val="ru-RU"/>
        </w:rPr>
        <w:t>::</w:t>
      </w:r>
      <w:r>
        <w:rPr>
          <w:rStyle w:val="VerbatimChar"/>
        </w:rPr>
        <w:t>unique</w:t>
      </w:r>
      <w:r w:rsidRPr="00733144">
        <w:rPr>
          <w:rStyle w:val="VerbatimChar"/>
          <w:lang w:val="ru-RU"/>
        </w:rPr>
        <w:t>_</w:t>
      </w:r>
      <w:r>
        <w:rPr>
          <w:rStyle w:val="VerbatimChar"/>
        </w:rPr>
        <w:t>ptr</w:t>
      </w:r>
      <w:r w:rsidRPr="00733144">
        <w:rPr>
          <w:rStyle w:val="VerbatimChar"/>
          <w:lang w:val="ru-RU"/>
        </w:rPr>
        <w:t>&lt;</w:t>
      </w:r>
      <w:r>
        <w:rPr>
          <w:rStyle w:val="VerbatimChar"/>
        </w:rPr>
        <w:t>VehicleFactory</w:t>
      </w:r>
      <w:r w:rsidRPr="00733144">
        <w:rPr>
          <w:rStyle w:val="VerbatimChar"/>
          <w:lang w:val="ru-RU"/>
        </w:rPr>
        <w:t>&gt;</w:t>
      </w:r>
      <w:r w:rsidRPr="00733144">
        <w:rPr>
          <w:lang w:val="ru-RU"/>
        </w:rPr>
        <w:t xml:space="preserve">. В </w:t>
      </w:r>
      <w:r>
        <w:rPr>
          <w:rStyle w:val="VerbatimChar"/>
        </w:rPr>
        <w:t>Create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 xml:space="preserve"> задаются фиксированные параметры конструктора (скорость, мощность, топливо, грузоподъёмность и т.д.) — пользователь при добавлении вводит только имя и тип из списка.</w:t>
      </w:r>
    </w:p>
    <w:p w14:paraId="69623CC1" w14:textId="77777777" w:rsidR="00733144" w:rsidRDefault="00733144" w:rsidP="00733144">
      <w:pPr>
        <w:pStyle w:val="BodyText"/>
      </w:pPr>
      <w:r w:rsidRPr="00733144">
        <w:rPr>
          <w:lang w:val="ru-RU"/>
        </w:rPr>
        <w:t xml:space="preserve">Интерфейс на </w:t>
      </w:r>
      <w:r>
        <w:rPr>
          <w:b/>
          <w:bCs/>
        </w:rPr>
        <w:t>Qt</w:t>
      </w:r>
      <w:r w:rsidRPr="00733144">
        <w:rPr>
          <w:b/>
          <w:bCs/>
          <w:lang w:val="ru-RU"/>
        </w:rPr>
        <w:t xml:space="preserve"> 6</w:t>
      </w:r>
      <w:r w:rsidRPr="00733144">
        <w:rPr>
          <w:lang w:val="ru-RU"/>
        </w:rPr>
        <w:t xml:space="preserve"> (</w:t>
      </w:r>
      <w:r>
        <w:rPr>
          <w:rStyle w:val="VerbatimChar"/>
        </w:rPr>
        <w:t>MainWindow</w:t>
      </w:r>
      <w:r w:rsidRPr="00733144">
        <w:rPr>
          <w:lang w:val="ru-RU"/>
        </w:rPr>
        <w:t>): вкладки «Флот» (карточки, детали по клику, добавление через фабрику, удаление), «Фабрика» (демонстрация создания четырёх типов через фабрики), «Полиморфизм» (</w:t>
      </w:r>
      <w:r>
        <w:rPr>
          <w:rStyle w:val="VerbatimChar"/>
        </w:rPr>
        <w:t>Move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 xml:space="preserve">, </w:t>
      </w:r>
      <w:r>
        <w:rPr>
          <w:rStyle w:val="VerbatimChar"/>
        </w:rPr>
        <w:t>GetInfo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 xml:space="preserve">, </w:t>
      </w:r>
      <w:r>
        <w:rPr>
          <w:rStyle w:val="VerbatimChar"/>
        </w:rPr>
        <w:t>GetMaxSpeed</w:t>
      </w:r>
      <w:r w:rsidRPr="00733144">
        <w:rPr>
          <w:rStyle w:val="VerbatimChar"/>
          <w:lang w:val="ru-RU"/>
        </w:rPr>
        <w:t>()</w:t>
      </w:r>
      <w:r w:rsidRPr="00733144">
        <w:rPr>
          <w:lang w:val="ru-RU"/>
        </w:rPr>
        <w:t xml:space="preserve"> по коллекции), «Исключения» (ловля </w:t>
      </w:r>
      <w:r>
        <w:rPr>
          <w:rStyle w:val="VerbatimChar"/>
        </w:rPr>
        <w:t>SpeedLimitException</w:t>
      </w:r>
      <w:r w:rsidRPr="00733144">
        <w:rPr>
          <w:lang w:val="ru-RU"/>
        </w:rPr>
        <w:t xml:space="preserve">, </w:t>
      </w:r>
      <w:r>
        <w:rPr>
          <w:rStyle w:val="VerbatimChar"/>
        </w:rPr>
        <w:t>FleetIndexException</w:t>
      </w:r>
      <w:r w:rsidRPr="00733144">
        <w:rPr>
          <w:lang w:val="ru-RU"/>
        </w:rPr>
        <w:t xml:space="preserve">, </w:t>
      </w:r>
      <w:r>
        <w:rPr>
          <w:rStyle w:val="VerbatimChar"/>
        </w:rPr>
        <w:t>EngineException</w:t>
      </w:r>
      <w:r w:rsidRPr="00733144">
        <w:rPr>
          <w:lang w:val="ru-RU"/>
        </w:rPr>
        <w:t xml:space="preserve">, базового </w:t>
      </w:r>
      <w:r>
        <w:rPr>
          <w:rStyle w:val="VerbatimChar"/>
        </w:rPr>
        <w:t>VehicleException</w:t>
      </w:r>
      <w:r w:rsidRPr="00733144">
        <w:rPr>
          <w:lang w:val="ru-RU"/>
        </w:rPr>
        <w:t xml:space="preserve">, </w:t>
      </w:r>
      <w:r>
        <w:rPr>
          <w:rStyle w:val="VerbatimChar"/>
        </w:rPr>
        <w:t>std</w:t>
      </w:r>
      <w:r w:rsidRPr="00733144">
        <w:rPr>
          <w:rStyle w:val="VerbatimChar"/>
          <w:lang w:val="ru-RU"/>
        </w:rPr>
        <w:t>::</w:t>
      </w:r>
      <w:r>
        <w:rPr>
          <w:rStyle w:val="VerbatimChar"/>
        </w:rPr>
        <w:t>exception</w:t>
      </w:r>
      <w:r w:rsidRPr="00733144">
        <w:rPr>
          <w:lang w:val="ru-RU"/>
        </w:rPr>
        <w:t xml:space="preserve">), «О классах» (текстовое описание иерархии и принципов ООП). </w:t>
      </w:r>
      <w:r>
        <w:t xml:space="preserve">Точка входа — </w:t>
      </w:r>
      <w:r>
        <w:rPr>
          <w:rStyle w:val="VerbatimChar"/>
        </w:rPr>
        <w:t>main.cpp</w:t>
      </w:r>
      <w:r>
        <w:t xml:space="preserve">: </w:t>
      </w:r>
      <w:r>
        <w:rPr>
          <w:rStyle w:val="VerbatimChar"/>
        </w:rPr>
        <w:t>QApplication</w:t>
      </w:r>
      <w:r>
        <w:t xml:space="preserve">, показ </w:t>
      </w:r>
      <w:r>
        <w:rPr>
          <w:rStyle w:val="VerbatimChar"/>
        </w:rPr>
        <w:t>MainWindow</w:t>
      </w:r>
      <w:r>
        <w:t>.</w:t>
      </w:r>
    </w:p>
    <w:p w14:paraId="78C19D30" w14:textId="77777777" w:rsidR="00733144" w:rsidRDefault="00733144" w:rsidP="00733144">
      <w:pPr>
        <w:pStyle w:val="BodyText"/>
      </w:pPr>
      <w:r>
        <w:rPr>
          <w:b/>
          <w:bCs/>
        </w:rPr>
        <w:t>Как работает:</w:t>
      </w:r>
    </w:p>
    <w:p w14:paraId="36B83BEA" w14:textId="77777777" w:rsidR="00733144" w:rsidRDefault="00733144" w:rsidP="00733144">
      <w:pPr>
        <w:numPr>
          <w:ilvl w:val="0"/>
          <w:numId w:val="10"/>
        </w:numPr>
        <w:spacing w:line="240" w:lineRule="auto"/>
      </w:pPr>
      <w:r>
        <w:t xml:space="preserve">Пользователь на вкладке «Флот» выбирает тип ТС и имя; </w:t>
      </w:r>
      <w:r>
        <w:rPr>
          <w:rStyle w:val="VerbatimChar"/>
        </w:rPr>
        <w:t>OnAddVehicle</w:t>
      </w:r>
      <w:r>
        <w:t xml:space="preserve"> сопоставляет строку из </w:t>
      </w:r>
      <w:r>
        <w:rPr>
          <w:rStyle w:val="VerbatimChar"/>
        </w:rPr>
        <w:t>QInputDialog</w:t>
      </w:r>
      <w:r>
        <w:t xml:space="preserve"> с </w:t>
      </w:r>
      <w:r>
        <w:rPr>
          <w:rStyle w:val="VerbatimChar"/>
        </w:rPr>
        <w:t>VehicleType</w:t>
      </w:r>
      <w:r>
        <w:t xml:space="preserve">, вызывает </w:t>
      </w:r>
      <w:r>
        <w:rPr>
          <w:rStyle w:val="VerbatimChar"/>
        </w:rPr>
        <w:t>GetFactory(vtype)</w:t>
      </w:r>
      <w:r>
        <w:t xml:space="preserve"> и </w:t>
      </w:r>
      <w:r>
        <w:rPr>
          <w:rStyle w:val="VerbatimChar"/>
        </w:rPr>
        <w:t>factory-&gt;Create(name)</w:t>
      </w:r>
      <w:r>
        <w:t xml:space="preserve">; объект передаётся в </w:t>
      </w:r>
      <w:r>
        <w:rPr>
          <w:rStyle w:val="VerbatimChar"/>
        </w:rPr>
        <w:t>Fleet::Add(std::unique_ptr&lt;Vehicle&gt;)</w:t>
      </w:r>
      <w:r>
        <w:t>.</w:t>
      </w:r>
    </w:p>
    <w:p w14:paraId="54DF550D" w14:textId="77777777" w:rsidR="00733144" w:rsidRDefault="00733144" w:rsidP="00733144">
      <w:pPr>
        <w:numPr>
          <w:ilvl w:val="0"/>
          <w:numId w:val="10"/>
        </w:numPr>
        <w:spacing w:line="240" w:lineRule="auto"/>
      </w:pPr>
      <w:r>
        <w:t xml:space="preserve">Вкладка «Фабрика» по кнопке перебирает все </w:t>
      </w:r>
      <w:r>
        <w:rPr>
          <w:rStyle w:val="VerbatimChar"/>
        </w:rPr>
        <w:t>VehicleType</w:t>
      </w:r>
      <w:r>
        <w:t xml:space="preserve">, для каждого создаёт фабрику через </w:t>
      </w:r>
      <w:r>
        <w:rPr>
          <w:rStyle w:val="VerbatimChar"/>
        </w:rPr>
        <w:t>GetFactory</w:t>
      </w:r>
      <w:r>
        <w:t xml:space="preserve">, выводит </w:t>
      </w:r>
      <w:r>
        <w:rPr>
          <w:rStyle w:val="VerbatimChar"/>
        </w:rPr>
        <w:t>GetFactoryName()</w:t>
      </w:r>
      <w:r>
        <w:t xml:space="preserve">, </w:t>
      </w:r>
      <w:r>
        <w:rPr>
          <w:rStyle w:val="VerbatimChar"/>
        </w:rPr>
        <w:t>GetInfo()</w:t>
      </w:r>
      <w:r>
        <w:t xml:space="preserve"> и </w:t>
      </w:r>
      <w:r>
        <w:rPr>
          <w:rStyle w:val="VerbatimChar"/>
        </w:rPr>
        <w:t>Move()</w:t>
      </w:r>
      <w:r>
        <w:t xml:space="preserve"> созданного объекта (объекты локальные, только для демонстрации).</w:t>
      </w:r>
    </w:p>
    <w:p w14:paraId="16CEB3C9" w14:textId="77777777" w:rsidR="00733144" w:rsidRDefault="00733144" w:rsidP="00733144">
      <w:pPr>
        <w:numPr>
          <w:ilvl w:val="0"/>
          <w:numId w:val="10"/>
        </w:numPr>
        <w:spacing w:line="240" w:lineRule="auto"/>
      </w:pPr>
      <w:r>
        <w:t xml:space="preserve">Вкладка «Полиморфизм» вызывает </w:t>
      </w:r>
      <w:r>
        <w:rPr>
          <w:rStyle w:val="VerbatimChar"/>
        </w:rPr>
        <w:t>fleet_.MoveAll()</w:t>
      </w:r>
      <w:r>
        <w:t xml:space="preserve"> и </w:t>
      </w:r>
      <w:r>
        <w:rPr>
          <w:rStyle w:val="VerbatimChar"/>
        </w:rPr>
        <w:t>fleet_.GetAllInfo()</w:t>
      </w:r>
      <w:r>
        <w:t xml:space="preserve"> — внутри </w:t>
      </w:r>
      <w:r>
        <w:rPr>
          <w:rStyle w:val="VerbatimChar"/>
        </w:rPr>
        <w:t>Fleet</w:t>
      </w:r>
      <w:r>
        <w:t xml:space="preserve"> итерация по </w:t>
      </w:r>
      <w:r>
        <w:rPr>
          <w:rStyle w:val="VerbatimChar"/>
        </w:rPr>
        <w:t>unique_ptr&lt;Vehicle&gt;</w:t>
      </w:r>
      <w:r>
        <w:t xml:space="preserve"> и виртуальные методы базового интерфейса.</w:t>
      </w:r>
    </w:p>
    <w:p w14:paraId="12D3D441" w14:textId="77777777" w:rsidR="00733144" w:rsidRDefault="00733144" w:rsidP="00733144">
      <w:pPr>
        <w:numPr>
          <w:ilvl w:val="0"/>
          <w:numId w:val="10"/>
        </w:numPr>
        <w:spacing w:line="240" w:lineRule="auto"/>
      </w:pPr>
      <w:r>
        <w:lastRenderedPageBreak/>
        <w:t xml:space="preserve">Исключения: </w:t>
      </w:r>
      <w:r>
        <w:rPr>
          <w:rStyle w:val="VerbatimChar"/>
        </w:rPr>
        <w:t>SetCurrentSpeed</w:t>
      </w:r>
      <w:r>
        <w:t xml:space="preserve"> проверяет лимит; </w:t>
      </w:r>
      <w:r>
        <w:rPr>
          <w:rStyle w:val="VerbatimChar"/>
        </w:rPr>
        <w:t>Fleet::operator[]</w:t>
      </w:r>
      <w:r>
        <w:t xml:space="preserve"> бросает </w:t>
      </w:r>
      <w:r>
        <w:rPr>
          <w:rStyle w:val="VerbatimChar"/>
        </w:rPr>
        <w:t>FleetIndexException</w:t>
      </w:r>
      <w:r>
        <w:t xml:space="preserve"> при выходе за границы; некорректные параметры двигателя — </w:t>
      </w:r>
      <w:r>
        <w:rPr>
          <w:rStyle w:val="VerbatimChar"/>
        </w:rPr>
        <w:t>EngineException</w:t>
      </w:r>
      <w:r>
        <w:t xml:space="preserve">; </w:t>
      </w:r>
      <w:r>
        <w:rPr>
          <w:rStyle w:val="VerbatimChar"/>
        </w:rPr>
        <w:t>GetFactory</w:t>
      </w:r>
      <w:r>
        <w:t xml:space="preserve"> при неизвестном значении — </w:t>
      </w:r>
      <w:r>
        <w:rPr>
          <w:rStyle w:val="VerbatimChar"/>
        </w:rPr>
        <w:t>VehicleException</w:t>
      </w:r>
      <w:r>
        <w:t>.</w:t>
      </w:r>
    </w:p>
    <w:p w14:paraId="638277DC" w14:textId="77777777" w:rsidR="00733144" w:rsidRDefault="00733144" w:rsidP="00733144">
      <w:pPr>
        <w:pStyle w:val="FirstParagraph"/>
      </w:pPr>
      <w:r>
        <w:rPr>
          <w:b/>
          <w:bCs/>
        </w:rPr>
        <w:t xml:space="preserve">Файл </w:t>
      </w:r>
      <w:r>
        <w:rPr>
          <w:rStyle w:val="VerbatimChar"/>
          <w:b/>
          <w:bCs/>
        </w:rPr>
        <w:t>src/patterns/vehicle_factory.h</w:t>
      </w:r>
      <w:r>
        <w:rPr>
          <w:b/>
          <w:bCs/>
        </w:rPr>
        <w:t>:</w:t>
      </w:r>
    </w:p>
    <w:p w14:paraId="1F3D203F" w14:textId="77777777" w:rsidR="00733144" w:rsidRDefault="00733144" w:rsidP="00733144">
      <w:pPr>
        <w:pStyle w:val="SourceCode"/>
      </w:pPr>
      <w:r>
        <w:rPr>
          <w:rStyle w:val="KeywordTok"/>
        </w:rPr>
        <w:t>enum</w:t>
      </w:r>
      <w:r>
        <w:rPr>
          <w:rStyle w:val="NormalTok"/>
        </w:rPr>
        <w:t xml:space="preserve"> </w:t>
      </w:r>
      <w:r>
        <w:rPr>
          <w:rStyle w:val="KeywordTok"/>
        </w:rPr>
        <w:t>class</w:t>
      </w:r>
      <w:r>
        <w:rPr>
          <w:rStyle w:val="NormalTok"/>
        </w:rPr>
        <w:t xml:space="preserve"> VehicleType </w:t>
      </w:r>
      <w:r>
        <w:rPr>
          <w:rStyle w:val="OperatorTok"/>
        </w:rPr>
        <w:t>{</w:t>
      </w:r>
      <w:r>
        <w:rPr>
          <w:rStyle w:val="NormalTok"/>
        </w:rPr>
        <w:t xml:space="preserve"> kCar</w:t>
      </w:r>
      <w:r>
        <w:rPr>
          <w:rStyle w:val="OperatorTok"/>
        </w:rPr>
        <w:t>,</w:t>
      </w:r>
      <w:r>
        <w:rPr>
          <w:rStyle w:val="NormalTok"/>
        </w:rPr>
        <w:t xml:space="preserve"> kTruck</w:t>
      </w:r>
      <w:r>
        <w:rPr>
          <w:rStyle w:val="OperatorTok"/>
        </w:rPr>
        <w:t>,</w:t>
      </w:r>
      <w:r>
        <w:rPr>
          <w:rStyle w:val="NormalTok"/>
        </w:rPr>
        <w:t xml:space="preserve"> kBoat</w:t>
      </w:r>
      <w:r>
        <w:rPr>
          <w:rStyle w:val="OperatorTok"/>
        </w:rPr>
        <w:t>,</w:t>
      </w:r>
      <w:r>
        <w:rPr>
          <w:rStyle w:val="NormalTok"/>
        </w:rPr>
        <w:t xml:space="preserve"> kSubmarine </w:t>
      </w:r>
      <w:r>
        <w:rPr>
          <w:rStyle w:val="OperatorTok"/>
        </w:rPr>
        <w:t>};</w:t>
      </w:r>
      <w:r>
        <w:br/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VehicleFactory </w:t>
      </w:r>
      <w:r>
        <w:rPr>
          <w:rStyle w:val="OperatorTok"/>
        </w:rPr>
        <w:t>{</w:t>
      </w:r>
      <w:r>
        <w:br/>
      </w:r>
      <w:r>
        <w:rPr>
          <w:rStyle w:val="KeywordTok"/>
        </w:rPr>
        <w:t>public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virtual</w:t>
      </w:r>
      <w:r>
        <w:rPr>
          <w:rStyle w:val="NormalTok"/>
        </w:rPr>
        <w:t xml:space="preserve"> </w:t>
      </w:r>
      <w:r>
        <w:rPr>
          <w:rStyle w:val="OperatorTok"/>
        </w:rPr>
        <w:t>~</w:t>
      </w:r>
      <w:r>
        <w:rPr>
          <w:rStyle w:val="NormalTok"/>
        </w:rPr>
        <w:t>VehicleFactory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default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virtual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unique_ptr</w:t>
      </w:r>
      <w:r>
        <w:rPr>
          <w:rStyle w:val="OperatorTok"/>
        </w:rPr>
        <w:t>&lt;</w:t>
      </w:r>
      <w:r>
        <w:rPr>
          <w:rStyle w:val="NormalTok"/>
        </w:rPr>
        <w:t>Vehicle</w:t>
      </w:r>
      <w:r>
        <w:rPr>
          <w:rStyle w:val="OperatorTok"/>
        </w:rPr>
        <w:t>&gt;</w:t>
      </w:r>
      <w:r>
        <w:rPr>
          <w:rStyle w:val="NormalTok"/>
        </w:rPr>
        <w:t xml:space="preserve"> Create</w:t>
      </w:r>
      <w:r>
        <w:rPr>
          <w:rStyle w:val="OperatorTok"/>
        </w:rPr>
        <w:t>(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</w:t>
      </w:r>
      <w:r>
        <w:rPr>
          <w:rStyle w:val="OperatorTok"/>
        </w:rPr>
        <w:t>&amp;</w:t>
      </w:r>
      <w:r>
        <w:rPr>
          <w:rStyle w:val="NormalTok"/>
        </w:rPr>
        <w:t xml:space="preserve"> name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virtual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string GetFactoryName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};</w:t>
      </w:r>
      <w:r>
        <w:br/>
      </w:r>
      <w:r>
        <w:br/>
      </w:r>
      <w:r>
        <w:rPr>
          <w:rStyle w:val="CommentTok"/>
        </w:rPr>
        <w:t>// CarFactory, TruckFactory, BoatFactory, SubmarineFactory — наследники с override</w:t>
      </w:r>
      <w:r>
        <w:br/>
      </w:r>
      <w:r>
        <w:br/>
      </w:r>
      <w:r>
        <w:rPr>
          <w:rStyle w:val="BuiltInTok"/>
        </w:rPr>
        <w:t>std::</w:t>
      </w:r>
      <w:r>
        <w:rPr>
          <w:rStyle w:val="NormalTok"/>
        </w:rPr>
        <w:t>unique_ptr</w:t>
      </w:r>
      <w:r>
        <w:rPr>
          <w:rStyle w:val="OperatorTok"/>
        </w:rPr>
        <w:t>&lt;</w:t>
      </w:r>
      <w:r>
        <w:rPr>
          <w:rStyle w:val="NormalTok"/>
        </w:rPr>
        <w:t>VehicleFactory</w:t>
      </w:r>
      <w:r>
        <w:rPr>
          <w:rStyle w:val="OperatorTok"/>
        </w:rPr>
        <w:t>&gt;</w:t>
      </w:r>
      <w:r>
        <w:rPr>
          <w:rStyle w:val="NormalTok"/>
        </w:rPr>
        <w:t xml:space="preserve"> GetFactory</w:t>
      </w:r>
      <w:r>
        <w:rPr>
          <w:rStyle w:val="OperatorTok"/>
        </w:rPr>
        <w:t>(</w:t>
      </w:r>
      <w:r>
        <w:rPr>
          <w:rStyle w:val="NormalTok"/>
        </w:rPr>
        <w:t>VehicleType type</w:t>
      </w:r>
      <w:r>
        <w:rPr>
          <w:rStyle w:val="OperatorTok"/>
        </w:rPr>
        <w:t>);</w:t>
      </w:r>
    </w:p>
    <w:p w14:paraId="070AC4E4" w14:textId="77777777" w:rsidR="00733144" w:rsidRDefault="00733144" w:rsidP="00733144">
      <w:pPr>
        <w:pStyle w:val="FirstParagraph"/>
      </w:pPr>
      <w:r>
        <w:rPr>
          <w:b/>
          <w:bCs/>
        </w:rPr>
        <w:t xml:space="preserve">Файл </w:t>
      </w:r>
      <w:r>
        <w:rPr>
          <w:rStyle w:val="VerbatimChar"/>
          <w:b/>
          <w:bCs/>
        </w:rPr>
        <w:t>src/patterns/vehicle_factory.cpp</w:t>
      </w:r>
      <w:r>
        <w:rPr>
          <w:b/>
          <w:bCs/>
        </w:rPr>
        <w:t xml:space="preserve"> (фрагмент </w:t>
      </w:r>
      <w:r>
        <w:rPr>
          <w:rStyle w:val="VerbatimChar"/>
          <w:b/>
          <w:bCs/>
        </w:rPr>
        <w:t>GetFactory</w:t>
      </w:r>
      <w:r>
        <w:rPr>
          <w:b/>
          <w:bCs/>
        </w:rPr>
        <w:t>):</w:t>
      </w:r>
    </w:p>
    <w:p w14:paraId="4330148D" w14:textId="77777777" w:rsidR="00733144" w:rsidRDefault="00733144" w:rsidP="00733144">
      <w:pPr>
        <w:pStyle w:val="SourceCode"/>
      </w:pPr>
      <w:r>
        <w:rPr>
          <w:rStyle w:val="BuiltInTok"/>
        </w:rPr>
        <w:t>std::</w:t>
      </w:r>
      <w:r>
        <w:rPr>
          <w:rStyle w:val="NormalTok"/>
        </w:rPr>
        <w:t>unique_ptr</w:t>
      </w:r>
      <w:r>
        <w:rPr>
          <w:rStyle w:val="OperatorTok"/>
        </w:rPr>
        <w:t>&lt;</w:t>
      </w:r>
      <w:r>
        <w:rPr>
          <w:rStyle w:val="NormalTok"/>
        </w:rPr>
        <w:t>VehicleFactory</w:t>
      </w:r>
      <w:r>
        <w:rPr>
          <w:rStyle w:val="OperatorTok"/>
        </w:rPr>
        <w:t>&gt;</w:t>
      </w:r>
      <w:r>
        <w:rPr>
          <w:rStyle w:val="NormalTok"/>
        </w:rPr>
        <w:t xml:space="preserve"> GetFactory</w:t>
      </w:r>
      <w:r>
        <w:rPr>
          <w:rStyle w:val="OperatorTok"/>
        </w:rPr>
        <w:t>(</w:t>
      </w:r>
      <w:r>
        <w:rPr>
          <w:rStyle w:val="NormalTok"/>
        </w:rPr>
        <w:t>VehicleType 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switch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kCar</w:t>
      </w:r>
      <w:r>
        <w:rPr>
          <w:rStyle w:val="OperatorTok"/>
        </w:rPr>
        <w:t>:</w:t>
      </w:r>
      <w:r>
        <w:rPr>
          <w:rStyle w:val="NormalTok"/>
        </w:rPr>
        <w:t xml:space="preserve">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make_unique</w:t>
      </w:r>
      <w:r>
        <w:rPr>
          <w:rStyle w:val="OperatorTok"/>
        </w:rPr>
        <w:t>&lt;</w:t>
      </w:r>
      <w:r>
        <w:rPr>
          <w:rStyle w:val="NormalTok"/>
        </w:rPr>
        <w:t>CarFactory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kTruck</w:t>
      </w:r>
      <w:r>
        <w:rPr>
          <w:rStyle w:val="OperatorTok"/>
        </w:rPr>
        <w:t>:</w:t>
      </w:r>
      <w:r>
        <w:rPr>
          <w:rStyle w:val="NormalTok"/>
        </w:rPr>
        <w:t xml:space="preserve">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make_unique</w:t>
      </w:r>
      <w:r>
        <w:rPr>
          <w:rStyle w:val="OperatorTok"/>
        </w:rPr>
        <w:t>&lt;</w:t>
      </w:r>
      <w:r>
        <w:rPr>
          <w:rStyle w:val="NormalTok"/>
        </w:rPr>
        <w:t>TruckFactory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kBoat</w:t>
      </w:r>
      <w:r>
        <w:rPr>
          <w:rStyle w:val="OperatorTok"/>
        </w:rPr>
        <w:t>:</w:t>
      </w:r>
      <w:r>
        <w:rPr>
          <w:rStyle w:val="NormalTok"/>
        </w:rPr>
        <w:t xml:space="preserve">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make_unique</w:t>
      </w:r>
      <w:r>
        <w:rPr>
          <w:rStyle w:val="OperatorTok"/>
        </w:rPr>
        <w:t>&lt;</w:t>
      </w:r>
      <w:r>
        <w:rPr>
          <w:rStyle w:val="NormalTok"/>
        </w:rPr>
        <w:t>BoatFactory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case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kSubmarine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BuiltInTok"/>
        </w:rPr>
        <w:t>std::</w:t>
      </w:r>
      <w:r>
        <w:rPr>
          <w:rStyle w:val="NormalTok"/>
        </w:rPr>
        <w:t>make_unique</w:t>
      </w:r>
      <w:r>
        <w:rPr>
          <w:rStyle w:val="OperatorTok"/>
        </w:rPr>
        <w:t>&lt;</w:t>
      </w:r>
      <w:r>
        <w:rPr>
          <w:rStyle w:val="NormalTok"/>
        </w:rPr>
        <w:t>SubmarineFactory</w:t>
      </w:r>
      <w:r>
        <w:rPr>
          <w:rStyle w:val="OperatorTok"/>
        </w:rPr>
        <w:t>&gt;();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throw</w:t>
      </w:r>
      <w:r>
        <w:rPr>
          <w:rStyle w:val="NormalTok"/>
        </w:rPr>
        <w:t xml:space="preserve"> VehicleException</w:t>
      </w:r>
      <w:r>
        <w:rPr>
          <w:rStyle w:val="OperatorTok"/>
        </w:rPr>
        <w:t>(</w:t>
      </w:r>
      <w:r>
        <w:rPr>
          <w:rStyle w:val="StringTok"/>
        </w:rPr>
        <w:t>"Неизвестный тип транспорта"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26914821" w14:textId="77777777" w:rsidR="00733144" w:rsidRDefault="00733144" w:rsidP="00733144">
      <w:pPr>
        <w:pStyle w:val="FirstParagraph"/>
      </w:pPr>
      <w:r>
        <w:rPr>
          <w:b/>
          <w:bCs/>
        </w:rPr>
        <w:t>Пример создания ТС через фабрику (</w:t>
      </w:r>
      <w:r>
        <w:rPr>
          <w:rStyle w:val="VerbatimChar"/>
          <w:b/>
          <w:bCs/>
        </w:rPr>
        <w:t>src/ui/main_window.cpp</w:t>
      </w:r>
      <w:r>
        <w:rPr>
          <w:b/>
          <w:bCs/>
        </w:rPr>
        <w:t xml:space="preserve">, </w:t>
      </w:r>
      <w:r>
        <w:rPr>
          <w:rStyle w:val="VerbatimChar"/>
          <w:b/>
          <w:bCs/>
        </w:rPr>
        <w:t>OnAddVehicle</w:t>
      </w:r>
      <w:r>
        <w:rPr>
          <w:b/>
          <w:bCs/>
        </w:rPr>
        <w:t>):</w:t>
      </w:r>
    </w:p>
    <w:p w14:paraId="2E88EAD6" w14:textId="77777777" w:rsidR="00733144" w:rsidRDefault="00733144" w:rsidP="00733144">
      <w:pPr>
        <w:pStyle w:val="SourceCode"/>
      </w:pPr>
      <w:r>
        <w:rPr>
          <w:rStyle w:val="NormalTok"/>
        </w:rPr>
        <w:t>VehicleType vtype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.</w:t>
      </w:r>
      <w:r>
        <w:rPr>
          <w:rStyle w:val="Normal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"Легковой"</w:t>
      </w:r>
      <w:r>
        <w:rPr>
          <w:rStyle w:val="OperatorTok"/>
        </w:rPr>
        <w:t>))</w:t>
      </w:r>
      <w:r>
        <w:rPr>
          <w:rStyle w:val="NormalTok"/>
        </w:rPr>
        <w:t xml:space="preserve">       vtype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kCar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.</w:t>
      </w:r>
      <w:r>
        <w:rPr>
          <w:rStyle w:val="Normal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"Грузовик"</w:t>
      </w:r>
      <w:r>
        <w:rPr>
          <w:rStyle w:val="OperatorTok"/>
        </w:rPr>
        <w:t>))</w:t>
      </w:r>
      <w:r>
        <w:rPr>
          <w:rStyle w:val="NormalTok"/>
        </w:rPr>
        <w:t xml:space="preserve">  vtype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kTruck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type</w:t>
      </w:r>
      <w:r>
        <w:rPr>
          <w:rStyle w:val="OperatorTok"/>
        </w:rPr>
        <w:t>.</w:t>
      </w:r>
      <w:r>
        <w:rPr>
          <w:rStyle w:val="NormalTok"/>
        </w:rPr>
        <w:t>startsWith</w:t>
      </w:r>
      <w:r>
        <w:rPr>
          <w:rStyle w:val="OperatorTok"/>
        </w:rPr>
        <w:t>(</w:t>
      </w:r>
      <w:r>
        <w:rPr>
          <w:rStyle w:val="StringTok"/>
        </w:rPr>
        <w:t>"Катер"</w:t>
      </w:r>
      <w:r>
        <w:rPr>
          <w:rStyle w:val="OperatorTok"/>
        </w:rPr>
        <w:t>))</w:t>
      </w:r>
      <w:r>
        <w:rPr>
          <w:rStyle w:val="NormalTok"/>
        </w:rPr>
        <w:t xml:space="preserve">     vtype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kBoat</w:t>
      </w:r>
      <w:r>
        <w:rPr>
          <w:rStyle w:val="OperatorTok"/>
        </w:rPr>
        <w:t>;</w:t>
      </w:r>
      <w:r>
        <w:br/>
      </w:r>
      <w:r>
        <w:rPr>
          <w:rStyle w:val="ControlFlowTok"/>
        </w:rPr>
        <w:t>else</w:t>
      </w:r>
      <w:r>
        <w:rPr>
          <w:rStyle w:val="NormalTok"/>
        </w:rPr>
        <w:t xml:space="preserve">                                    vtype </w:t>
      </w:r>
      <w:r>
        <w:rPr>
          <w:rStyle w:val="OperatorTok"/>
        </w:rPr>
        <w:t>=</w:t>
      </w:r>
      <w:r>
        <w:rPr>
          <w:rStyle w:val="NormalTok"/>
        </w:rPr>
        <w:t xml:space="preserve"> VehicleType</w:t>
      </w:r>
      <w:r>
        <w:rPr>
          <w:rStyle w:val="OperatorTok"/>
        </w:rPr>
        <w:t>::</w:t>
      </w:r>
      <w:r>
        <w:rPr>
          <w:rStyle w:val="NormalTok"/>
        </w:rPr>
        <w:t>kSubmarine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auto</w:t>
      </w:r>
      <w:r>
        <w:rPr>
          <w:rStyle w:val="NormalTok"/>
        </w:rPr>
        <w:t xml:space="preserve"> factory </w:t>
      </w:r>
      <w:r>
        <w:rPr>
          <w:rStyle w:val="OperatorTok"/>
        </w:rPr>
        <w:t>=</w:t>
      </w:r>
      <w:r>
        <w:rPr>
          <w:rStyle w:val="NormalTok"/>
        </w:rPr>
        <w:t xml:space="preserve"> GetFactory</w:t>
      </w:r>
      <w:r>
        <w:rPr>
          <w:rStyle w:val="OperatorTok"/>
        </w:rPr>
        <w:t>(</w:t>
      </w:r>
      <w:r>
        <w:rPr>
          <w:rStyle w:val="NormalTok"/>
        </w:rPr>
        <w:t>vtype</w:t>
      </w:r>
      <w:r>
        <w:rPr>
          <w:rStyle w:val="OperatorTok"/>
        </w:rPr>
        <w:t>);</w:t>
      </w:r>
      <w:r>
        <w:br/>
      </w:r>
      <w:r>
        <w:rPr>
          <w:rStyle w:val="VariableTok"/>
        </w:rPr>
        <w:t>fleet_</w:t>
      </w:r>
      <w:r>
        <w:rPr>
          <w:rStyle w:val="OperatorTok"/>
        </w:rPr>
        <w:t>.</w:t>
      </w:r>
      <w:r>
        <w:rPr>
          <w:rStyle w:val="NormalTok"/>
        </w:rPr>
        <w:t>Add</w:t>
      </w:r>
      <w:r>
        <w:rPr>
          <w:rStyle w:val="OperatorTok"/>
        </w:rPr>
        <w:t>(</w:t>
      </w:r>
      <w:r>
        <w:rPr>
          <w:rStyle w:val="NormalTok"/>
        </w:rPr>
        <w:t>factory</w:t>
      </w:r>
      <w:r>
        <w:rPr>
          <w:rStyle w:val="OperatorTok"/>
        </w:rPr>
        <w:t>-&gt;</w:t>
      </w:r>
      <w:r>
        <w:rPr>
          <w:rStyle w:val="NormalTok"/>
        </w:rPr>
        <w:t>Create</w:t>
      </w:r>
      <w:r>
        <w:rPr>
          <w:rStyle w:val="OperatorTok"/>
        </w:rPr>
        <w:t>(</w:t>
      </w:r>
      <w:r>
        <w:rPr>
          <w:rStyle w:val="NormalTok"/>
        </w:rPr>
        <w:t>name</w:t>
      </w:r>
      <w:r>
        <w:rPr>
          <w:rStyle w:val="OperatorTok"/>
        </w:rPr>
        <w:t>.</w:t>
      </w:r>
      <w:r>
        <w:rPr>
          <w:rStyle w:val="NormalTok"/>
        </w:rPr>
        <w:t>toStdString</w:t>
      </w:r>
      <w:r>
        <w:rPr>
          <w:rStyle w:val="OperatorTok"/>
        </w:rPr>
        <w:t>()));</w:t>
      </w:r>
    </w:p>
    <w:p w14:paraId="55A5ED35" w14:textId="77777777" w:rsidR="00733144" w:rsidRDefault="00733144" w:rsidP="00733144">
      <w:pPr>
        <w:pStyle w:val="FirstParagraph"/>
      </w:pPr>
      <w:r>
        <w:rPr>
          <w:b/>
          <w:bCs/>
        </w:rPr>
        <w:lastRenderedPageBreak/>
        <w:t xml:space="preserve">Файл </w:t>
      </w:r>
      <w:r>
        <w:rPr>
          <w:rStyle w:val="VerbatimChar"/>
          <w:b/>
          <w:bCs/>
        </w:rPr>
        <w:t>src/components/fleet.h</w:t>
      </w:r>
      <w:r>
        <w:rPr>
          <w:b/>
          <w:bCs/>
        </w:rPr>
        <w:t xml:space="preserve"> (коллекция и индексатор):</w:t>
      </w:r>
    </w:p>
    <w:p w14:paraId="5989DF72" w14:textId="77777777" w:rsidR="00733144" w:rsidRDefault="00733144" w:rsidP="00733144">
      <w:pPr>
        <w:pStyle w:val="SourceCode"/>
      </w:pPr>
      <w:r>
        <w:rPr>
          <w:rStyle w:val="DataTypeTok"/>
        </w:rPr>
        <w:t>void</w:t>
      </w:r>
      <w:r>
        <w:rPr>
          <w:rStyle w:val="NormalTok"/>
        </w:rPr>
        <w:t xml:space="preserve"> Add</w:t>
      </w:r>
      <w:r>
        <w:rPr>
          <w:rStyle w:val="OperatorTok"/>
        </w:rPr>
        <w:t>(</w:t>
      </w:r>
      <w:r>
        <w:rPr>
          <w:rStyle w:val="BuiltInTok"/>
        </w:rPr>
        <w:t>std::</w:t>
      </w:r>
      <w:r>
        <w:rPr>
          <w:rStyle w:val="NormalTok"/>
        </w:rPr>
        <w:t>unique_ptr</w:t>
      </w:r>
      <w:r>
        <w:rPr>
          <w:rStyle w:val="OperatorTok"/>
        </w:rPr>
        <w:t>&lt;</w:t>
      </w:r>
      <w:r>
        <w:rPr>
          <w:rStyle w:val="NormalTok"/>
        </w:rPr>
        <w:t>Vehicle</w:t>
      </w:r>
      <w:r>
        <w:rPr>
          <w:rStyle w:val="OperatorTok"/>
        </w:rPr>
        <w:t>&gt;</w:t>
      </w:r>
      <w:r>
        <w:rPr>
          <w:rStyle w:val="NormalTok"/>
        </w:rPr>
        <w:t xml:space="preserve"> vehicle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Vehicle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OperatorTok"/>
        </w:rPr>
        <w:t>[](</w:t>
      </w:r>
      <w:r>
        <w:rPr>
          <w:rStyle w:val="DataTypeTok"/>
        </w:rPr>
        <w:t>size_t</w:t>
      </w:r>
      <w:r>
        <w:rPr>
          <w:rStyle w:val="NormalTok"/>
        </w:rPr>
        <w:t xml:space="preserve"> index</w:t>
      </w:r>
      <w:r>
        <w:rPr>
          <w:rStyle w:val="OperatorTok"/>
        </w:rPr>
        <w:t>);</w:t>
      </w:r>
      <w:r>
        <w:br/>
      </w:r>
      <w:r>
        <w:rPr>
          <w:rStyle w:val="AttributeTok"/>
        </w:rPr>
        <w:t>const</w:t>
      </w:r>
      <w:r>
        <w:rPr>
          <w:rStyle w:val="NormalTok"/>
        </w:rPr>
        <w:t xml:space="preserve"> Vehicle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KeywordTok"/>
        </w:rPr>
        <w:t>operator</w:t>
      </w:r>
      <w:r>
        <w:rPr>
          <w:rStyle w:val="OperatorTok"/>
        </w:rPr>
        <w:t>[](</w:t>
      </w:r>
      <w:r>
        <w:rPr>
          <w:rStyle w:val="DataTypeTok"/>
        </w:rPr>
        <w:t>size_t</w:t>
      </w:r>
      <w:r>
        <w:rPr>
          <w:rStyle w:val="NormalTok"/>
        </w:rPr>
        <w:t xml:space="preserve"> index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std::</w:t>
      </w:r>
      <w:r>
        <w:rPr>
          <w:rStyle w:val="NormalTok"/>
        </w:rPr>
        <w:t>string GetAllInfo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OperatorTok"/>
        </w:rPr>
        <w:t>;</w:t>
      </w:r>
      <w:r>
        <w:br/>
      </w:r>
      <w:r>
        <w:rPr>
          <w:rStyle w:val="BuiltInTok"/>
        </w:rPr>
        <w:t>std::</w:t>
      </w:r>
      <w:r>
        <w:rPr>
          <w:rStyle w:val="NormalTok"/>
        </w:rPr>
        <w:t>string MoveAll</w:t>
      </w:r>
      <w:r>
        <w:rPr>
          <w:rStyle w:val="OperatorTok"/>
        </w:rPr>
        <w:t>()</w:t>
      </w:r>
      <w:r>
        <w:rPr>
          <w:rStyle w:val="NormalTok"/>
        </w:rPr>
        <w:t xml:space="preserve"> </w:t>
      </w:r>
      <w:r>
        <w:rPr>
          <w:rStyle w:val="AttributeTok"/>
        </w:rPr>
        <w:t>const</w:t>
      </w:r>
      <w:r>
        <w:rPr>
          <w:rStyle w:val="OperatorTok"/>
        </w:rPr>
        <w:t>;</w:t>
      </w:r>
      <w:r>
        <w:br/>
      </w:r>
      <w:r>
        <w:br/>
      </w:r>
      <w:r>
        <w:rPr>
          <w:rStyle w:val="KeywordTok"/>
        </w:rPr>
        <w:t>private</w:t>
      </w:r>
      <w:r>
        <w:rPr>
          <w:rStyle w:val="OperatorTok"/>
        </w:rPr>
        <w:t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>std::</w:t>
      </w:r>
      <w:r>
        <w:rPr>
          <w:rStyle w:val="NormalTok"/>
        </w:rPr>
        <w:t>vector</w:t>
      </w:r>
      <w:r>
        <w:rPr>
          <w:rStyle w:val="OperatorTok"/>
        </w:rPr>
        <w:t>&lt;</w:t>
      </w:r>
      <w:r>
        <w:rPr>
          <w:rStyle w:val="BuiltInTok"/>
        </w:rPr>
        <w:t>std::</w:t>
      </w:r>
      <w:r>
        <w:rPr>
          <w:rStyle w:val="NormalTok"/>
        </w:rPr>
        <w:t>unique_ptr</w:t>
      </w:r>
      <w:r>
        <w:rPr>
          <w:rStyle w:val="OperatorTok"/>
        </w:rPr>
        <w:t>&lt;</w:t>
      </w:r>
      <w:r>
        <w:rPr>
          <w:rStyle w:val="NormalTok"/>
        </w:rPr>
        <w:t>Vehicle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VariableTok"/>
        </w:rPr>
        <w:t>vehicles_</w:t>
      </w:r>
      <w:r>
        <w:rPr>
          <w:rStyle w:val="OperatorTok"/>
        </w:rPr>
        <w:t>;</w:t>
      </w:r>
    </w:p>
    <w:p w14:paraId="194E0669" w14:textId="77777777" w:rsidR="00733144" w:rsidRDefault="00733144" w:rsidP="00733144">
      <w:pPr>
        <w:pStyle w:val="FirstParagraph"/>
      </w:pPr>
      <w:r>
        <w:rPr>
          <w:b/>
          <w:bCs/>
        </w:rPr>
        <w:t>Сборка:</w:t>
      </w:r>
      <w:r>
        <w:t xml:space="preserve"> CMake (</w:t>
      </w:r>
      <w:r>
        <w:rPr>
          <w:rStyle w:val="VerbatimChar"/>
        </w:rPr>
        <w:t>CMakeLists.txt</w:t>
      </w:r>
      <w:r>
        <w:t xml:space="preserve">), подключение Qt Widgets, исходники в </w:t>
      </w:r>
      <w:r>
        <w:rPr>
          <w:rStyle w:val="VerbatimChar"/>
        </w:rPr>
        <w:t>src/</w:t>
      </w:r>
      <w:r>
        <w:t xml:space="preserve"> (подкаталоги </w:t>
      </w:r>
      <w:r>
        <w:rPr>
          <w:rStyle w:val="VerbatimChar"/>
        </w:rPr>
        <w:t>vehicles/</w:t>
      </w:r>
      <w:r>
        <w:t xml:space="preserve">, </w:t>
      </w:r>
      <w:r>
        <w:rPr>
          <w:rStyle w:val="VerbatimChar"/>
        </w:rPr>
        <w:t>components/</w:t>
      </w:r>
      <w:r>
        <w:t xml:space="preserve">, </w:t>
      </w:r>
      <w:r>
        <w:rPr>
          <w:rStyle w:val="VerbatimChar"/>
        </w:rPr>
        <w:t>patterns/</w:t>
      </w:r>
      <w:r>
        <w:t xml:space="preserve">, </w:t>
      </w:r>
      <w:r>
        <w:rPr>
          <w:rStyle w:val="VerbatimChar"/>
        </w:rPr>
        <w:t>ui/</w:t>
      </w:r>
      <w:r>
        <w:t>).</w:t>
      </w:r>
    </w:p>
    <w:p w14:paraId="41FB1F25" w14:textId="0BB41245" w:rsidR="00D9708F" w:rsidRDefault="00D9708F" w:rsidP="00733144"/>
    <w:sectPr w:rsidR="00D9708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21"/>
    <w:multiLevelType w:val="multilevel"/>
    <w:tmpl w:val="666C9858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num w:numId="1" w16cid:durableId="1554584394">
    <w:abstractNumId w:val="8"/>
  </w:num>
  <w:num w:numId="2" w16cid:durableId="1707872694">
    <w:abstractNumId w:val="6"/>
  </w:num>
  <w:num w:numId="3" w16cid:durableId="983236982">
    <w:abstractNumId w:val="5"/>
  </w:num>
  <w:num w:numId="4" w16cid:durableId="60563717">
    <w:abstractNumId w:val="4"/>
  </w:num>
  <w:num w:numId="5" w16cid:durableId="252934903">
    <w:abstractNumId w:val="7"/>
  </w:num>
  <w:num w:numId="6" w16cid:durableId="1278562086">
    <w:abstractNumId w:val="3"/>
  </w:num>
  <w:num w:numId="7" w16cid:durableId="1963656248">
    <w:abstractNumId w:val="2"/>
  </w:num>
  <w:num w:numId="8" w16cid:durableId="1497188702">
    <w:abstractNumId w:val="1"/>
  </w:num>
  <w:num w:numId="9" w16cid:durableId="1110970301">
    <w:abstractNumId w:val="0"/>
  </w:num>
  <w:num w:numId="10" w16cid:durableId="2623427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4C4A"/>
    <w:rsid w:val="00460076"/>
    <w:rsid w:val="004663B9"/>
    <w:rsid w:val="00611F34"/>
    <w:rsid w:val="00733144"/>
    <w:rsid w:val="00AA1D8D"/>
    <w:rsid w:val="00B47730"/>
    <w:rsid w:val="00BD5440"/>
    <w:rsid w:val="00CB0664"/>
    <w:rsid w:val="00D9708F"/>
    <w:rsid w:val="00FC693F"/>
    <w:rsid w:val="00FE2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59923E"/>
  <w14:defaultImageDpi w14:val="300"/>
  <w15:docId w15:val="{91003FBF-B0CF-CB47-A49D-B542E1315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rstParagraph">
    <w:name w:val="First Paragraph"/>
    <w:basedOn w:val="BodyText"/>
    <w:next w:val="BodyText"/>
    <w:qFormat/>
    <w:rsid w:val="00733144"/>
    <w:pPr>
      <w:spacing w:before="180" w:after="180" w:line="240" w:lineRule="auto"/>
    </w:pPr>
    <w:rPr>
      <w:rFonts w:asciiTheme="minorHAnsi" w:eastAsiaTheme="minorHAnsi" w:hAnsiTheme="minorHAnsi"/>
      <w:szCs w:val="24"/>
    </w:rPr>
  </w:style>
  <w:style w:type="character" w:customStyle="1" w:styleId="VerbatimChar">
    <w:name w:val="Verbatim Char"/>
    <w:basedOn w:val="DefaultParagraphFont"/>
    <w:link w:val="SourceCode"/>
    <w:rsid w:val="00733144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733144"/>
    <w:pPr>
      <w:wordWrap w:val="0"/>
      <w:spacing w:line="240" w:lineRule="auto"/>
    </w:pPr>
    <w:rPr>
      <w:rFonts w:ascii="Consolas" w:hAnsi="Consolas"/>
      <w:sz w:val="22"/>
    </w:rPr>
  </w:style>
  <w:style w:type="character" w:customStyle="1" w:styleId="KeywordTok">
    <w:name w:val="KeywordTok"/>
    <w:basedOn w:val="VerbatimChar"/>
    <w:rsid w:val="00733144"/>
    <w:rPr>
      <w:rFonts w:ascii="Consolas" w:hAnsi="Consolas"/>
      <w:b/>
      <w:color w:val="007020"/>
    </w:rPr>
  </w:style>
  <w:style w:type="character" w:customStyle="1" w:styleId="DataTypeTok">
    <w:name w:val="DataTypeTok"/>
    <w:basedOn w:val="VerbatimChar"/>
    <w:rsid w:val="00733144"/>
    <w:rPr>
      <w:rFonts w:ascii="Consolas" w:hAnsi="Consolas"/>
      <w:color w:val="902000"/>
    </w:rPr>
  </w:style>
  <w:style w:type="character" w:customStyle="1" w:styleId="DecValTok">
    <w:name w:val="DecValTok"/>
    <w:basedOn w:val="VerbatimChar"/>
    <w:rsid w:val="00733144"/>
    <w:rPr>
      <w:rFonts w:ascii="Consolas" w:hAnsi="Consolas"/>
      <w:color w:val="40A070"/>
    </w:rPr>
  </w:style>
  <w:style w:type="character" w:customStyle="1" w:styleId="StringTok">
    <w:name w:val="StringTok"/>
    <w:basedOn w:val="VerbatimChar"/>
    <w:rsid w:val="00733144"/>
    <w:rPr>
      <w:rFonts w:ascii="Consolas" w:hAnsi="Consolas"/>
      <w:color w:val="4070A0"/>
    </w:rPr>
  </w:style>
  <w:style w:type="character" w:customStyle="1" w:styleId="CommentTok">
    <w:name w:val="CommentTok"/>
    <w:basedOn w:val="VerbatimChar"/>
    <w:rsid w:val="00733144"/>
    <w:rPr>
      <w:rFonts w:ascii="Consolas" w:hAnsi="Consolas"/>
      <w:i/>
      <w:color w:val="60A0B0"/>
    </w:rPr>
  </w:style>
  <w:style w:type="character" w:customStyle="1" w:styleId="VariableTok">
    <w:name w:val="VariableTok"/>
    <w:basedOn w:val="VerbatimChar"/>
    <w:rsid w:val="00733144"/>
    <w:rPr>
      <w:rFonts w:ascii="Consolas" w:hAnsi="Consolas"/>
      <w:color w:val="19177C"/>
    </w:rPr>
  </w:style>
  <w:style w:type="character" w:customStyle="1" w:styleId="ControlFlowTok">
    <w:name w:val="ControlFlowTok"/>
    <w:basedOn w:val="VerbatimChar"/>
    <w:rsid w:val="00733144"/>
    <w:rPr>
      <w:rFonts w:ascii="Consolas" w:hAnsi="Consolas"/>
      <w:b/>
      <w:color w:val="007020"/>
    </w:rPr>
  </w:style>
  <w:style w:type="character" w:customStyle="1" w:styleId="OperatorTok">
    <w:name w:val="OperatorTok"/>
    <w:basedOn w:val="VerbatimChar"/>
    <w:rsid w:val="00733144"/>
    <w:rPr>
      <w:rFonts w:ascii="Consolas" w:hAnsi="Consolas"/>
      <w:color w:val="666666"/>
    </w:rPr>
  </w:style>
  <w:style w:type="character" w:customStyle="1" w:styleId="BuiltInTok">
    <w:name w:val="BuiltInTok"/>
    <w:basedOn w:val="VerbatimChar"/>
    <w:rsid w:val="00733144"/>
    <w:rPr>
      <w:rFonts w:ascii="Consolas" w:hAnsi="Consolas"/>
      <w:color w:val="008000"/>
    </w:rPr>
  </w:style>
  <w:style w:type="character" w:customStyle="1" w:styleId="AttributeTok">
    <w:name w:val="AttributeTok"/>
    <w:basedOn w:val="VerbatimChar"/>
    <w:rsid w:val="00733144"/>
    <w:rPr>
      <w:rFonts w:ascii="Consolas" w:hAnsi="Consolas"/>
      <w:color w:val="7D9029"/>
    </w:rPr>
  </w:style>
  <w:style w:type="character" w:customStyle="1" w:styleId="NormalTok">
    <w:name w:val="NormalTok"/>
    <w:basedOn w:val="VerbatimChar"/>
    <w:rsid w:val="00733144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611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Vladislav Puzik</cp:lastModifiedBy>
  <cp:revision>5</cp:revision>
  <dcterms:created xsi:type="dcterms:W3CDTF">2013-12-23T23:15:00Z</dcterms:created>
  <dcterms:modified xsi:type="dcterms:W3CDTF">2026-04-16T09:36:00Z</dcterms:modified>
  <cp:category/>
</cp:coreProperties>
</file>